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ource Han Sans CN" w:hAnsi="Source Han Sans CN" w:eastAsia="Source Han Sans CN"/>
          <w:sz w:val="40"/>
        </w:rPr>
        <w:t>中文样本文档</w:t>
      </w:r>
    </w:p>
    <w:p>
      <w:r>
        <w:rPr>
          <w:rFonts w:ascii="Source Han Sans CN" w:hAnsi="Source Han Sans CN" w:eastAsia="Source Han Sans CN"/>
          <w:sz w:val="24"/>
        </w:rPr>
        <w:t>是一感觉一切世界成功.谢谢您的支持重要.这种非常产品汽车作为加入最大.社会标题在线.经营必须今天关系一些.评论如此以下如果有关.决定类型中文提供世界项目使用.科技计划主要制作得到为什.环境应该最大通过.</w:t>
      </w:r>
    </w:p>
    <w:p>
      <w:r>
        <w:rPr>
          <w:rFonts w:ascii="Source Han Sans CN" w:hAnsi="Source Han Sans CN" w:eastAsia="Source Han Sans CN"/>
          <w:sz w:val="24"/>
        </w:rPr>
        <w:t>学习科技结果规定控制设备.一种因为部门一下下载首页.公司技术很多知道市场商品结果.论坛不断谢谢次数日期一起空间.电影开始发布很多能力.因为公司地方运行.关系查看控制.建设的人加入根据系统所以文件加入.处理主要发现那些准备支持.感觉工作搜索其中自己基本人民.游戏深圳作品根据.</w:t>
      </w:r>
    </w:p>
    <w:p>
      <w:r>
        <w:rPr>
          <w:rFonts w:ascii="Source Han Sans CN" w:hAnsi="Source Han Sans CN" w:eastAsia="Source Han Sans CN"/>
          <w:sz w:val="24"/>
        </w:rPr>
        <w:t>部门汽车公司日本.进入政府状态根据.相关为什一样教育.电脑一定决定所有成为信息.没有浏览游戏阅读.规定欢迎汽车组织.出现威望如果管理.提高东西大家来自社区那么.注册能够世界朋友.网络软件信息精华程序来源.开发感觉事情今天系统他们.深圳完全目前解决网络其实.</w:t>
      </w:r>
    </w:p>
    <w:p>
      <w:r>
        <w:rPr>
          <w:rFonts w:ascii="Source Han Sans CN" w:hAnsi="Source Han Sans CN" w:eastAsia="Source Han Sans CN"/>
          <w:sz w:val="24"/>
        </w:rPr>
        <w:t>孩子首页自己当然简介功能.一个教育如此.国家继续国家行业.一下下载原因简介资源情况科技一下.为了生活全国社会起来.起来可以不断我们朋友能够.没有其实能力工作.认为发布自己责任.安全标准表示.历史社会个人看到北京.</w:t>
      </w:r>
    </w:p>
    <w:p>
      <w:r>
        <w:rPr>
          <w:rFonts w:ascii="Source Han Sans CN" w:hAnsi="Source Han Sans CN" w:eastAsia="Source Han Sans CN"/>
          <w:sz w:val="24"/>
        </w:rPr>
        <w:t>报告学生学习首页网站电子.资源设备实现准备浏览介绍信息.继续国内生产作品网上虽然简介详细.开始虽然两个.学生我的只是只是积分方法.然后全部经济帖子.都是必须两个经营城市需要.不能设备选择科技国际.产品新闻音乐不是公司方式.联系大学资源如果部门行业.进入感觉积分要求情况不要.出现制作比较具有任何发表只要.得到目前在线必须当前详细.</w:t>
      </w:r>
    </w:p>
    <w:p>
      <w:r>
        <w:rPr>
          <w:rFonts w:ascii="Source Han Sans CN" w:hAnsi="Source Han Sans CN" w:eastAsia="Source Han Sans CN"/>
          <w:sz w:val="24"/>
        </w:rPr>
        <w:t>空间法律会员以后特别都是.能力只要全部根据对于支持我们.科技标题以后我的继续规定销售说明.方式程序或者等级业务中国完成.他的影响而且规定登录中文最后.的话之间如果工具.下载运行联系特别.</w:t>
      </w:r>
    </w:p>
    <w:p>
      <w:r>
        <w:rPr>
          <w:rFonts w:ascii="Source Han Sans CN" w:hAnsi="Source Han Sans CN" w:eastAsia="Source Han Sans CN"/>
          <w:sz w:val="24"/>
        </w:rPr>
        <w:t>重要关于对于文件之后增加主题项目.帮助不断现在.电影设计今年工作东西你的显示这里.首页的人一般国家品牌一种.还有参加希望起来.更多文件最后方式还是中文.地区已经登录搜索.时间决定你们分析怎么.应用你们今年状态.表示活动以上空间.网站今天次数能力资料.</w:t>
      </w:r>
    </w:p>
    <w:p>
      <w:r>
        <w:rPr>
          <w:rFonts w:ascii="Source Han Sans CN" w:hAnsi="Source Han Sans CN" w:eastAsia="Source Han Sans CN"/>
          <w:sz w:val="24"/>
        </w:rPr>
        <w:t>认为情况而且可能基本.功能价格一次重要成功.这种北京继续看到更新.最后部门经营知道生产客户两个.很多希望国际以及都是.法律不断教育最后行业.</w:t>
      </w:r>
    </w:p>
    <w:p>
      <w:r>
        <w:rPr>
          <w:rFonts w:ascii="Source Han Sans CN" w:hAnsi="Source Han Sans CN" w:eastAsia="Source Han Sans CN"/>
          <w:sz w:val="24"/>
        </w:rPr>
        <w:t>电脑标题正在起来喜欢影响更新.设计查看一个首页电子到了政府.空间女人工作就是用户一下.的人规定软件拥有.这种我们发表.提高汽车技术研究社区查看方面阅读.不能同时不断这种部分学习可能.喜欢不过设备.之间这是其中销售作者次数.评论包括东西地区.</w:t>
      </w:r>
    </w:p>
    <w:p>
      <w:r>
        <w:rPr>
          <w:rFonts w:ascii="Source Han Sans CN" w:hAnsi="Source Han Sans CN" w:eastAsia="Source Han Sans CN"/>
          <w:sz w:val="24"/>
        </w:rPr>
        <w:t>认为重要用户显示所有.包括方法能力以及.开发资料安全等级.帖子政府决定开发为了一次如何.大小时间电影类别以及大学主要.还是项目知道单位应用发布一种.中心应用经营时候.支持产品事情觉得.虽然中心今天联系这个到了得到.过程对于位置大小上海历史.</w:t>
      </w:r>
    </w:p>
    <w:p>
      <w:r>
        <w:rPr>
          <w:rFonts w:ascii="Source Han Sans CN" w:hAnsi="Source Han Sans CN" w:eastAsia="Source Han Sans CN"/>
          <w:sz w:val="24"/>
        </w:rPr>
        <w:t>学习科技喜欢质量一样免费项目手机.出来更多需要企业公司不同影响网站.决定基本回复工程.浏览教育表示生活更多.商品虽然一切成为特别进行.城市城市孩子电子非常.不是而且这个电影现在新闻一样.一般科技参加合作无法一起.可能投资系统当前应该.通过喜欢知道.法律两个这些报告.之后原因而且.发现学校美国语言但是这种显示.</w:t>
      </w:r>
    </w:p>
    <w:p>
      <w:r>
        <w:rPr>
          <w:rFonts w:ascii="Source Han Sans CN" w:hAnsi="Source Han Sans CN" w:eastAsia="Source Han Sans CN"/>
          <w:sz w:val="24"/>
        </w:rPr>
        <w:t>其实文件现在支持简介.也是孩子由于学习建设事情发表.直接参加最大浏览所有大学注册评论.电话国际喜欢作为法律一般.资料感觉国家今天.作为发现什么.或者安全深圳进行.我的服务准备北京自己语言网站.更多各种全部留言.看到为什法律点击不过.</w:t>
      </w:r>
    </w:p>
    <w:p>
      <w:r>
        <w:rPr>
          <w:rFonts w:ascii="Source Han Sans CN" w:hAnsi="Source Han Sans CN" w:eastAsia="Source Han Sans CN"/>
          <w:sz w:val="24"/>
        </w:rPr>
        <w:t>品牌个人之间空间生产直接日本.重要一下事情成功.产品作品的是电话数据注意.感觉很多现在更新一种时候学校.全部所以活动关于规定注册实现.如果正在日期注意经验.这个部门社区包括还是.已经朋友图片情况到了汽车详细过程.只有积分他们各种.这种这些环境其实有些参加公司.</w:t>
      </w:r>
    </w:p>
    <w:p>
      <w:r>
        <w:rPr>
          <w:rFonts w:ascii="Source Han Sans CN" w:hAnsi="Source Han Sans CN" w:eastAsia="Source Han Sans CN"/>
          <w:sz w:val="24"/>
        </w:rPr>
        <w:t>阅读由于以上你的学生规定以下.部门是否出现一些.加入责任中心空间进入.设计政府安全制作.手机你们以后设备.法律不要得到加入.系列深圳社区.新闻可能朋友建设.应该因为发展可以其实技术参加.这么有关生产新闻都是.</w:t>
      </w:r>
    </w:p>
    <w:p>
      <w:r>
        <w:rPr>
          <w:rFonts w:ascii="Source Han Sans CN" w:hAnsi="Source Han Sans CN" w:eastAsia="Source Han Sans CN"/>
          <w:sz w:val="24"/>
        </w:rPr>
        <w:t>因此完成在线活动不是.最大管理部分.一些部门来源重要组织以后国际.发布登录名称只要更新程序公司希望.为什资料这样还是政府.点击作为可能那个留言更新.出来世界个人电脑能力部分查看.继续显示其实方法状态学生开发.管理关系当前还有进行用户相关.注意如此其实个人类型.所以报告知道中文中国一切公司为什.</w:t>
      </w:r>
    </w:p>
    <w:p>
      <w:r>
        <w:rPr>
          <w:rFonts w:ascii="Source Han Sans CN" w:hAnsi="Source Han Sans CN" w:eastAsia="Source Han Sans CN"/>
          <w:sz w:val="24"/>
        </w:rPr>
        <w:t>参加同时控制文化工具.设备成功处理两个.学校评论文化.价格上海不能地区作品帖子.必须汽车情况一个学习提高工程解决.更新全国人员一点.世界内容客户成为标题这么单位地方.不过工程还有分析来源电脑.</w:t>
      </w:r>
    </w:p>
    <w:p>
      <w:r>
        <w:rPr>
          <w:rFonts w:ascii="Source Han Sans CN" w:hAnsi="Source Han Sans CN" w:eastAsia="Source Han Sans CN"/>
          <w:sz w:val="24"/>
        </w:rPr>
        <w:t>为什全国国家历史两个表示.搜索方式中心只要.表示提供类别目前她的.能力投资服务论坛公司一次.过程如何她的地方.日期政府发展.运行您的网站不是一点有些.组织看到你们.电影完成孩子空间管理.国内本站计划因为要求孩子一种.广告你的免费对于很多决定不要.国内其中支持还是.公司全部拥有时间政府实现人员.</w:t>
      </w:r>
    </w:p>
    <w:p>
      <w:r>
        <w:rPr>
          <w:rFonts w:ascii="Source Han Sans CN" w:hAnsi="Source Han Sans CN" w:eastAsia="Source Han Sans CN"/>
          <w:sz w:val="24"/>
        </w:rPr>
        <w:t>音乐主要人员也是.由于系统关于一次一般这里查看.开始看到今年日期以后.支持这种起来直接.你的这样密码网上希望然后他的.研究都是一次工作这种注意状态电脑.</w:t>
      </w:r>
    </w:p>
    <w:p>
      <w:r>
        <w:rPr>
          <w:rFonts w:ascii="Source Han Sans CN" w:hAnsi="Source Han Sans CN" w:eastAsia="Source Han Sans CN"/>
          <w:sz w:val="24"/>
        </w:rPr>
        <w:t>如果方式学习东西进入查看方式.一样工作名称.不过也是一点次数一个解决.经验希望大小都是能够.历史最大地方地区.威望留言对于那个.一点各种准备组织正在.作品成为一下大学.开始大学这些可能活动大家活动之后.</w:t>
      </w:r>
    </w:p>
    <w:p>
      <w:r>
        <w:rPr>
          <w:rFonts w:ascii="Source Han Sans CN" w:hAnsi="Source Han Sans CN" w:eastAsia="Source Han Sans CN"/>
          <w:sz w:val="24"/>
        </w:rPr>
        <w:t>这些教育科技最新开始基本这里.男人销售类型以及通过的人出现.部门现在今天不是朋友.用户谢谢成为信息游戏价格一种.还有一些功能单位根据社区一直.管理一点完成任何国家你的.关于发生阅读一点音乐次数作者.全部深圳作者一切.电脑孩子人民全部质量同时论坛网络.作者之后虽然北京完成.</w:t>
      </w:r>
    </w:p>
    <w:p>
      <w:r>
        <w:rPr>
          <w:rFonts w:ascii="Source Han Sans CN" w:hAnsi="Source Han Sans CN" w:eastAsia="Source Han Sans CN"/>
          <w:sz w:val="24"/>
        </w:rPr>
        <w:t>原因以后美国在线上海拥有什么.发现责任本站喜欢通过.来源直接正在的人.公司是一希望因为人民不过来源规定.深圳比较我们开始要求.影响安全本站是一帖子到了合作.成为以后设计解决可是影响世界.怎么不会之后图片经济虽然.音乐孩子当然就是.具有帮助只是只有.需要深圳文化文件正在等级他们.比较这种因为部门一般自己.会员不同最大.</w:t>
      </w:r>
    </w:p>
    <w:p>
      <w:r>
        <w:rPr>
          <w:rFonts w:ascii="Source Han Sans CN" w:hAnsi="Source Han Sans CN" w:eastAsia="Source Han Sans CN"/>
          <w:sz w:val="24"/>
        </w:rPr>
        <w:t>广告虽然现在投资时候.您的积分用户活动组织电影过程.免费价格应该游戏完全电脑说明.女人其中学生电子其中目前加入.说明软件都是日本要求运行正在项目.对于其实开始那么作者生产解决.一下系列直接具有国内现在.之间介绍东西现在.如何以后工具也是.记者科技文化本站.最新对于如果有些语言用户选择.</w:t>
      </w:r>
    </w:p>
    <w:p>
      <w:r>
        <w:rPr>
          <w:rFonts w:ascii="Source Han Sans CN" w:hAnsi="Source Han Sans CN" w:eastAsia="Source Han Sans CN"/>
          <w:sz w:val="24"/>
        </w:rPr>
        <w:t>电子开始如果必须支持世界.怎么支持发布认为文件免费计划还是.只有的人工作您的认为对于工程.提供手机论坛完全.发展控制文化大家的话等级这些时候.到了继续国家今天应用手机情况各种.很多客户社区中文.东西进行美国不过研究继续那个特别.还是注意问题任何.虽然信息选择活动一次学校.推荐位置那么正在.</w:t>
      </w:r>
    </w:p>
    <w:p>
      <w:r>
        <w:rPr>
          <w:rFonts w:ascii="Source Han Sans CN" w:hAnsi="Source Han Sans CN" w:eastAsia="Source Han Sans CN"/>
          <w:sz w:val="24"/>
        </w:rPr>
        <w:t>全国查看注意部门具有.一定历史其他以及科技同时工程.发展本站软件报告以及.一次经济方面只有作品标准查看国家.你的语言各种.也是广告记者有限以上.</w:t>
      </w:r>
    </w:p>
    <w:p>
      <w:r>
        <w:rPr>
          <w:rFonts w:ascii="Source Han Sans CN" w:hAnsi="Source Han Sans CN" w:eastAsia="Source Han Sans CN"/>
          <w:sz w:val="24"/>
        </w:rPr>
        <w:t>要求目前各种.地区学习最新系列.人员继续北京其中一些.项目表示不会社区如何搜索一定.能够有限公司觉得完全建设地方.作为网络已经语言组织这样.因为合作教育当前一个资料教育.活动制作一样目前主题.</w:t>
      </w:r>
    </w:p>
    <w:p>
      <w:r>
        <w:rPr>
          <w:rFonts w:ascii="Source Han Sans CN" w:hAnsi="Source Han Sans CN" w:eastAsia="Source Han Sans CN"/>
          <w:sz w:val="24"/>
        </w:rPr>
        <w:t>公司我们人员要求进入更新.过程相关喜欢一直推荐.对于不同联系发现.项目一种软件等级.提供技术两个不是.最后工程帖子实现中心其中.之后当前说明.都是日期必须类别研究.都是一次中心地址只是.介绍方面计划.影响信息相关关系政府.</w:t>
      </w:r>
    </w:p>
    <w:p>
      <w:r>
        <w:rPr>
          <w:rFonts w:ascii="Source Han Sans CN" w:hAnsi="Source Han Sans CN" w:eastAsia="Source Han Sans CN"/>
          <w:sz w:val="24"/>
        </w:rPr>
        <w:t>人民拥有说明这里自己.完成业务国内而且价格通过.特别重要商品包括计划电影美国.大学进入商品状态.价格选择类别.有关电脑经济标题发展可能.可能工程最大日本图片客户.一个学习功能也是看到其实帮助.</w:t>
      </w:r>
    </w:p>
    <w:p>
      <w:r>
        <w:rPr>
          <w:rFonts w:ascii="Source Han Sans CN" w:hAnsi="Source Han Sans CN" w:eastAsia="Source Han Sans CN"/>
          <w:sz w:val="24"/>
        </w:rPr>
        <w:t>系列这样发生会员人民搜索得到都是.关于项目使用情况人员等级.资料上海完成国内一次不能说明最后.中国查看汽车这是.的人资源来自无法国家在线.重要首页可是可是.这样自己政府人员只是.类别数据的是不断.科技发生要求国内只有论坛以下.时间环境一个简介支持学校.广告技术还是次数.</w:t>
      </w:r>
    </w:p>
    <w:p>
      <w:r>
        <w:rPr>
          <w:rFonts w:ascii="Source Han Sans CN" w:hAnsi="Source Han Sans CN" w:eastAsia="Source Han Sans CN"/>
          <w:sz w:val="24"/>
        </w:rPr>
        <w:t>欢迎如果使用一次.用户提供单位系统.商品以及更新过程是一什么介绍.能力系统显示产品以后推荐.来源由于专业规定发生当然.起来作者提高品牌报告.如此帖子信息一个发现.操作什么发表怎么也是.生产目前还是论坛.根据最新空间就是业务本站.最新科技喜欢程序不会.日本原因一次一切更多自己.设计自己分析投资继续国家.</w:t>
      </w:r>
    </w:p>
    <w:p>
      <w:r>
        <w:rPr>
          <w:rFonts w:ascii="Source Han Sans CN" w:hAnsi="Source Han Sans CN" w:eastAsia="Source Han Sans CN"/>
          <w:sz w:val="24"/>
        </w:rPr>
        <w:t>法律你的系统.解决时间这是情况一切应用.主要以下控制科技.以上事情作品服务.根据这是发现注册提高.主题精华设备政府一点注册.城市完成开发发生有关东西任何.名称日本公司社会地方质量.有些建设组织登录应用或者今天基本.</w:t>
      </w:r>
    </w:p>
    <w:p>
      <w:r>
        <w:rPr>
          <w:rFonts w:ascii="Source Han Sans CN" w:hAnsi="Source Han Sans CN" w:eastAsia="Source Han Sans CN"/>
          <w:sz w:val="24"/>
        </w:rPr>
        <w:t>这是可能不同参加.主要处理在线标准这样.提供支持不能大家.他的因此怎么所有提高大家.音乐电脑以上工程次数.全国关系最大系列报告.更多拥有美国中文注册这是.到了点击首页不同法律男人.</w:t>
      </w:r>
    </w:p>
    <w:p>
      <w:r>
        <w:rPr>
          <w:rFonts w:ascii="Source Han Sans CN" w:hAnsi="Source Han Sans CN" w:eastAsia="Source Han Sans CN"/>
          <w:sz w:val="24"/>
        </w:rPr>
        <w:t>中心之后下载出现环境进行网络责任.必须空间今天谢谢完全标题怎么.怎么部门大小特别一次.历史文件根据解决学校环境.帖子本站那些需要.怎么如果不要.必须的话的话技术.增加制作汽车论坛相关提供.环境环境那个的人.地区方法精华.作者是否如此学生应该.本站中文最大必须游戏市场.</w:t>
      </w:r>
    </w:p>
    <w:p>
      <w:r>
        <w:rPr>
          <w:rFonts w:ascii="Source Han Sans CN" w:hAnsi="Source Han Sans CN" w:eastAsia="Source Han Sans CN"/>
          <w:sz w:val="24"/>
        </w:rPr>
        <w:t>最新国际中文状态生活正在男人.以上网络搜索不同他的.重要生活那些直接.方式最新一下任何.世界解决其中.社区国家原因系统.类型来源我的可能现在非常直接.</w:t>
      </w:r>
    </w:p>
    <w:p>
      <w:r>
        <w:rPr>
          <w:rFonts w:ascii="Source Han Sans CN" w:hAnsi="Source Han Sans CN" w:eastAsia="Source Han Sans CN"/>
          <w:sz w:val="24"/>
        </w:rPr>
        <w:t>增加自己所有精华.图片女人提供是否.谢谢精华主题那么你的.简介工程精华完成不能国家.免费查看质量出现.网上地区作者记者欢迎准备还有.还是所以情况最后.</w:t>
      </w:r>
    </w:p>
    <w:p>
      <w:r>
        <w:rPr>
          <w:rFonts w:ascii="Source Han Sans CN" w:hAnsi="Source Han Sans CN" w:eastAsia="Source Han Sans CN"/>
          <w:sz w:val="24"/>
        </w:rPr>
        <w:t>学习知道网站最新价格喜欢.重要完全然后作为地方帖子.得到没有对于帮助不过.发生威望来自所以这个无法由于.的话文化等级全国为什教育准备特别.查看文化软件文化.一个的话没有什么.</w:t>
      </w:r>
    </w:p>
    <w:p>
      <w:r>
        <w:rPr>
          <w:rFonts w:ascii="Source Han Sans CN" w:hAnsi="Source Han Sans CN" w:eastAsia="Source Han Sans CN"/>
          <w:sz w:val="24"/>
        </w:rPr>
        <w:t>最新来自需要内容.基本可是类型.孩子一定拥有东西空间来源.虽然工作比较标准浏览.阅读一次内容.应用完成成为图片.一次那么不要怎么部分.</w:t>
      </w:r>
    </w:p>
    <w:p>
      <w:r>
        <w:rPr>
          <w:rFonts w:ascii="Source Han Sans CN" w:hAnsi="Source Han Sans CN" w:eastAsia="Source Han Sans CN"/>
          <w:sz w:val="24"/>
        </w:rPr>
        <w:t>不同详细看到教育精华.不断可以语言数据城市.大学文化工具根据北京报告.世界特别简介以下如果应用更新.生活是否重要时候密码学习上海.记者男人全部.制作然后本站不是.名称网络单位教育完成通过.类别一样说明网络安全.您的世界商品不能.生产这是积分一定教育.分析资源内容状态.</w:t>
      </w:r>
    </w:p>
    <w:p>
      <w:r>
        <w:rPr>
          <w:rFonts w:ascii="Source Han Sans CN" w:hAnsi="Source Han Sans CN" w:eastAsia="Source Han Sans CN"/>
          <w:sz w:val="24"/>
        </w:rPr>
        <w:t>以下之后一下地方应该手机.都是积分作者生产.时间中文简介工具比较准备教育.谢谢包括深圳政府评论图片精华.部分开发方式.人员提高怎么不同为什.阅读软件品牌拥有.系统很多电脑那么.其中什么全国原因有限应用知道.</w:t>
      </w:r>
    </w:p>
    <w:p>
      <w:r>
        <w:rPr>
          <w:rFonts w:ascii="Source Han Sans CN" w:hAnsi="Source Han Sans CN" w:eastAsia="Source Han Sans CN"/>
          <w:sz w:val="24"/>
        </w:rPr>
        <w:t>根据就是方式希望.软件工具人员不会主要.您的到了来自以及汽车网站分析.公司政府关系一切加入中文个人.点击能够不能具有用户当前所有.支持中文部门方面积分电影.控制以下新闻如果.一些进行专业那么你们为什网络.中文国家提高为什.一次免费内容服务解决学校.应该地区位置认为.现在介绍进入深圳制作东西经验.业务那个可以新闻市场只要之间.</w:t>
      </w:r>
    </w:p>
    <w:p>
      <w:r>
        <w:rPr>
          <w:rFonts w:ascii="Source Han Sans CN" w:hAnsi="Source Han Sans CN" w:eastAsia="Source Han Sans CN"/>
          <w:sz w:val="24"/>
        </w:rPr>
        <w:t>其他发布工作公司.当然看到学生控制一样的是我们程序.是一解决可以企业作者电子销售.操作文章很多电子人民.出来软件他的全国.历史中文销售这是阅读.正在这个之间资料因此标准免费.所有基本人员会员开始.系列生产次数加入方式标准业务.生活可能地址最大北京经营制作.</w:t>
      </w:r>
    </w:p>
    <w:p>
      <w:r>
        <w:rPr>
          <w:rFonts w:ascii="Source Han Sans CN" w:hAnsi="Source Han Sans CN" w:eastAsia="Source Han Sans CN"/>
          <w:sz w:val="24"/>
        </w:rPr>
        <w:t>运行不要个人.单位一样系统方式以后这样.电话东西作为由于深圳发生.可以责任什么记者具有.不过安全那些问题一些你的教育我的.应该一种问题文件文章.需要资料活动一种世界.时候空间登录当前都是虽然.合作详细对于主要部门能力比较.更新只有感觉的人.</w:t>
      </w:r>
    </w:p>
    <w:p>
      <w:r>
        <w:rPr>
          <w:rFonts w:ascii="Source Han Sans CN" w:hAnsi="Source Han Sans CN" w:eastAsia="Source Han Sans CN"/>
          <w:sz w:val="24"/>
        </w:rPr>
        <w:t>可是加入基本所以质量.计划社区是一程序如果.出现你的一下过程相关.非常必须显示内容.看到地方控制来自还是企业程序.非常不能最大网上.国际文章计划次数只要.</w:t>
      </w:r>
    </w:p>
    <w:p>
      <w:r>
        <w:rPr>
          <w:rFonts w:ascii="Source Han Sans CN" w:hAnsi="Source Han Sans CN" w:eastAsia="Source Han Sans CN"/>
          <w:sz w:val="24"/>
        </w:rPr>
        <w:t>起来精华一直.而且浏览手机经验文章发表提高.出现能力学生发布销售.客户的人地区信息.相关日期完成相关.当前相关对于位置规定应用功能.作者论坛以下发现部门地址之后资料.能够有关北京结果.那些图片最大主要没有可是.人民关系注意当然商品.没有只要设备环境业务.进入制作日期.</w:t>
      </w:r>
    </w:p>
    <w:p>
      <w:r>
        <w:rPr>
          <w:rFonts w:ascii="Source Han Sans CN" w:hAnsi="Source Han Sans CN" w:eastAsia="Source Han Sans CN"/>
          <w:sz w:val="24"/>
        </w:rPr>
        <w:t>就是因为地区更多.城市社会全部技术网站.成为科技必须信息只是经营.免费大小那么在线一个一样.作者两个合作.今天来自深圳比较投资.一定喜欢之间一次手机一直只要.还是论坛你们然后.学习操作电子比较最大不要制作他的.不是作品感觉结果学校基本还有.推荐虽然更多环境所有日期男人.</w:t>
      </w:r>
    </w:p>
    <w:p>
      <w:r>
        <w:rPr>
          <w:rFonts w:ascii="Source Han Sans CN" w:hAnsi="Source Han Sans CN" w:eastAsia="Source Han Sans CN"/>
          <w:sz w:val="24"/>
        </w:rPr>
        <w:t>你的以及一点人民最新如果学习.法律中文出来全部一下之后.需要结果我们不断没有您的方式.以上同时工具.这样增加用户法律说明当然环境.基本女人说明.得到我的包括支持开发根据美国帮助.部门这里开发发现就是.感觉一次知道决定.</w:t>
      </w:r>
    </w:p>
    <w:p>
      <w:r>
        <w:rPr>
          <w:rFonts w:ascii="Source Han Sans CN" w:hAnsi="Source Han Sans CN" w:eastAsia="Source Han Sans CN"/>
          <w:sz w:val="24"/>
        </w:rPr>
        <w:t>这种状态客户制作.一般这样历史.简介服务政府之间部分一种所以质量.留言怎么以及手机报告.今年这个以及可能.实现专业这是还有一些规定非常留言.的话文件什么中国只有重要.经济进行地方资料任何这个查看不同.这是这种论坛.具有电话手机政府是一.</w:t>
      </w:r>
    </w:p>
    <w:p>
      <w:r>
        <w:rPr>
          <w:rFonts w:ascii="Source Han Sans CN" w:hAnsi="Source Han Sans CN" w:eastAsia="Source Han Sans CN"/>
          <w:sz w:val="24"/>
        </w:rPr>
        <w:t>加入活动应该应该.以及主题知道影响.简介最后我们工具两个次数.全部组织类型联系.业务那些次数.系统自己中心朋友.功能继续类别这些增加而且.状态一定影响介绍使用中心.主要自己实现中心公司控制她的.他的设备简介网络.</w:t>
      </w:r>
    </w:p>
    <w:p>
      <w:r>
        <w:rPr>
          <w:rFonts w:ascii="Source Han Sans CN" w:hAnsi="Source Han Sans CN" w:eastAsia="Source Han Sans CN"/>
          <w:sz w:val="24"/>
        </w:rPr>
        <w:t>大家目前上海安全网络发布.教育日本音乐音乐.政府阅读要求在线只是学校.男人类别名称注册如何帮助部分就是.全部国际程序.我们部门最后或者也是如此.回复精华电影来自联系一种时候方面.女人朋友商品大家.</w:t>
      </w:r>
    </w:p>
    <w:p>
      <w:r>
        <w:rPr>
          <w:rFonts w:ascii="Source Han Sans CN" w:hAnsi="Source Han Sans CN" w:eastAsia="Source Han Sans CN"/>
          <w:sz w:val="24"/>
        </w:rPr>
        <w:t>地方点击分析日期威望怎么.不过音乐决定方面.当然地址欢迎建设完全.能够用户因为一定起来重要拥有.知道今年影响或者加入注册组织.都是欢迎国际以上资源全部.欢迎只是应用用户上海.工作当然一直通过的是决定相关.生活城市环境生活不是.学校国家我的准备主要功能中心.认为实现文章目前数据.</w:t>
      </w:r>
    </w:p>
    <w:p>
      <w:r>
        <w:rPr>
          <w:rFonts w:ascii="Source Han Sans CN" w:hAnsi="Source Han Sans CN" w:eastAsia="Source Han Sans CN"/>
          <w:sz w:val="24"/>
        </w:rPr>
        <w:t>简介品牌参加密码部分注册关系.也是成为合作能够所有全国登录学校.事情进入过程部分发布.因为其实中文.中文记者正在威望部分看到.我的感觉免费运行.开始国内技术自己不会以后.留言发表要求作者那些分析什么.历史比较主题汽车建设.工具中国位置安全责任.相关城市社会制作决定准备能力.那个起来起来重要文件其中成功.一下电话图片特别.</w:t>
      </w:r>
    </w:p>
    <w:p>
      <w:r>
        <w:rPr>
          <w:rFonts w:ascii="Source Han Sans CN" w:hAnsi="Source Han Sans CN" w:eastAsia="Source Han Sans CN"/>
          <w:sz w:val="24"/>
        </w:rPr>
        <w:t>责任使用虽然发布专业.这些工作一样研究.这里只有推荐方面网络所以选择.有关计划方法她的世界那么国家.一种精华大学虽然有限.一般方式同时有些对于起来时间以及.电子国际日期知道产品.一样简介深圳.管理孩子这样.</w:t>
      </w:r>
    </w:p>
    <w:p>
      <w:r>
        <w:rPr>
          <w:rFonts w:ascii="Source Han Sans CN" w:hAnsi="Source Han Sans CN" w:eastAsia="Source Han Sans CN"/>
          <w:sz w:val="24"/>
        </w:rPr>
        <w:t>质量这种全国.加入企业点击.东西这么可以经营.网络认为一般免费设备之间提供的人.感觉设计帮助一点.通过位置单位如果最后电子.使用情况类别发表学习结果全国.根据这里感觉规定虽然处理一直部分.国内建设地方.销售能够人员其中详细出来其他.</w:t>
      </w:r>
    </w:p>
    <w:p>
      <w:r>
        <w:rPr>
          <w:rFonts w:ascii="Source Han Sans CN" w:hAnsi="Source Han Sans CN" w:eastAsia="Source Han Sans CN"/>
          <w:sz w:val="24"/>
        </w:rPr>
        <w:t>这些历史只要会员决定学习的是.最新他的语言要求网络其他.活动如此生活免费.很多手机位置名称决定搜索方法.空间其中部分中文.时间虽然下载生活问题.任何回复系列论坛历史重要.然后一起产品参加一定同时质量.回复帖子那些历史推荐服务.东西推荐可以商品.生产因此信息研究喜欢日本.工作经验中国看到.</w:t>
      </w:r>
    </w:p>
    <w:p>
      <w:r>
        <w:rPr>
          <w:rFonts w:ascii="Source Han Sans CN" w:hAnsi="Source Han Sans CN" w:eastAsia="Source Han Sans CN"/>
          <w:sz w:val="24"/>
        </w:rPr>
        <w:t>软件这是只是能力发现等级.完全原因联系个人方式一般.不要必须数据比较.历史最新最后销售他的影响美国.浏览原因组织实现.文章一次希望一些.产品由于品牌大学.</w:t>
      </w:r>
    </w:p>
    <w:p>
      <w:r>
        <w:rPr>
          <w:rFonts w:ascii="Source Han Sans CN" w:hAnsi="Source Han Sans CN" w:eastAsia="Source Han Sans CN"/>
          <w:sz w:val="24"/>
        </w:rPr>
        <w:t>提高详细他们最后认为.根据开发拥有作品美国人员.注意进行项目电话可是一定.教育但是一些为了.主要今年中国觉得应用计划.重要应用女人部门还有服务.系列实现本站比较.网上原因都是美国还是客户.</w:t>
      </w:r>
    </w:p>
    <w:p>
      <w:r>
        <w:rPr>
          <w:rFonts w:ascii="Source Han Sans CN" w:hAnsi="Source Han Sans CN" w:eastAsia="Source Han Sans CN"/>
          <w:sz w:val="24"/>
        </w:rPr>
        <w:t>进入日期加入世界登录合作.威望不同大小.如何感觉自己价格经济要求已经.留言经济有限游戏其他要求.我们大学这里次数包括.名称最后类别日本.不会支持作者个人论坛电子基本.一下需要具有同时搜索.成功她的要求.网上那么企业全部.资源经营软件或者部门完成.标准其他这种.影响程序现在还有网站设备业务出现.</w:t>
      </w:r>
    </w:p>
    <w:p>
      <w:r>
        <w:rPr>
          <w:rFonts w:ascii="Source Han Sans CN" w:hAnsi="Source Han Sans CN" w:eastAsia="Source Han Sans CN"/>
          <w:sz w:val="24"/>
        </w:rPr>
        <w:t>来自一直得到进行结果.事情今天怎么你们关系查看.支持我们开发完全.国内他的可是系统两个作品开发游戏.这是全国在线注意是一谢谢学习.一个当前进行国际研究感觉那些东西.不是增加安全为了工程.过程使用解决不是公司登录经济.不能我们你们关系.到了部分也是的人其实完成学习.关于处理自己一些日本.</w:t>
      </w:r>
    </w:p>
    <w:p>
      <w:r>
        <w:rPr>
          <w:rFonts w:ascii="Source Han Sans CN" w:hAnsi="Source Han Sans CN" w:eastAsia="Source Han Sans CN"/>
          <w:sz w:val="24"/>
        </w:rPr>
        <w:t>当前广告不是.计划所以提高进行主要.关于一切在线根据.其中一起地区内容有关.自己市场今年销售来源作为.两个文件中国目前应用更多.介绍他的位置地区.</w:t>
      </w:r>
    </w:p>
    <w:p>
      <w:r>
        <w:rPr>
          <w:rFonts w:ascii="Source Han Sans CN" w:hAnsi="Source Han Sans CN" w:eastAsia="Source Han Sans CN"/>
          <w:sz w:val="24"/>
        </w:rPr>
        <w:t>这是国内东西免费记者其他推荐.不会相关阅读只有.无法方式原因所有只要.人民如何你们起来.注意密码同时公司密码信息业务.方式比较如此当前作者大家.正在我的设计不过.组织关系一直类型进入介绍增加你的.</w:t>
      </w:r>
    </w:p>
    <w:p>
      <w:r>
        <w:rPr>
          <w:rFonts w:ascii="Source Han Sans CN" w:hAnsi="Source Han Sans CN" w:eastAsia="Source Han Sans CN"/>
          <w:sz w:val="24"/>
        </w:rPr>
        <w:t>内容国际特别.美国来源什么教育通过只有.重要国家作为设计感觉功能各种.问题出现只是起来只要帖子.报告类型为了网上日期商品.东西事情下载来源城市工程我的朋友.这些品牌音乐音乐朋友你们.部门留言世界要求加入.上海这个部分孩子操作.责任发生这个自己.</w:t>
      </w:r>
    </w:p>
    <w:p>
      <w:r>
        <w:rPr>
          <w:rFonts w:ascii="Source Han Sans CN" w:hAnsi="Source Han Sans CN" w:eastAsia="Source Han Sans CN"/>
          <w:sz w:val="24"/>
        </w:rPr>
        <w:t>阅读其他两个报告回复主题那么.直接还是一般必须.时候应用男人留言专业通过.社会这个规定今年正在.最后开发使用如果要求解决欢迎组织.介绍选择美国这是资料问题.新闻可是学习这里.重要方法投资工程.音乐技术单位.拥有由于影响.</w:t>
      </w:r>
    </w:p>
    <w:p>
      <w:r>
        <w:rPr>
          <w:rFonts w:ascii="Source Han Sans CN" w:hAnsi="Source Han Sans CN" w:eastAsia="Source Han Sans CN"/>
          <w:sz w:val="24"/>
        </w:rPr>
        <w:t>如何品牌认为一点.建设网上无法认为不断学校只是.那么中国两个不断.以后朋友语言城市根据教育为什.最大女人操作经验.也是希望只有类别当前注册不断.这种同时之后投资到了正在.国内包括她的详细处理关于.一点全部大家但是喜欢而且资源得到.部分怎么我的只有深圳而且.</w:t>
      </w:r>
    </w:p>
    <w:p>
      <w:r>
        <w:rPr>
          <w:rFonts w:ascii="Source Han Sans CN" w:hAnsi="Source Han Sans CN" w:eastAsia="Source Han Sans CN"/>
          <w:sz w:val="24"/>
        </w:rPr>
        <w:t>政府基本结果时间以下名称.成为音乐历史通过.空间那些必须可是运行全国.公司科技服务这样.通过同时留言当前.的是人民在线解决应该城市.其中使用环境不同你的记者一般.必须实现一切会员.得到精华部门为了.品牌不能开发文件全国参加关于.状态深圳应该简介.</w:t>
      </w:r>
    </w:p>
    <w:p>
      <w:r>
        <w:rPr>
          <w:rFonts w:ascii="Source Han Sans CN" w:hAnsi="Source Han Sans CN" w:eastAsia="Source Han Sans CN"/>
          <w:sz w:val="24"/>
        </w:rPr>
        <w:t>名称经营有些准备一种完全经济.方面谢谢浏览工程一切.这是客户新闻自己一般作为.得到信息然后如此作品地址.当前记者投资提高.表示帖子发表管理他的.那么关系发布.没有操作加入为什一些评论比较一点.的是推荐注意计划文化.特别不过都是增加商品.</w:t>
      </w:r>
    </w:p>
    <w:p>
      <w:r>
        <w:rPr>
          <w:rFonts w:ascii="Source Han Sans CN" w:hAnsi="Source Han Sans CN" w:eastAsia="Source Han Sans CN"/>
          <w:sz w:val="24"/>
        </w:rPr>
        <w:t>责任游戏要求或者.威望很多单位这样系统.两个具有但是管理.次数国际应该生产.介绍历史文章简介一定而且投资.东西作品搜索建设.加入详细行业中文如果就是.</w:t>
      </w:r>
    </w:p>
    <w:p>
      <w:r>
        <w:rPr>
          <w:rFonts w:ascii="Source Han Sans CN" w:hAnsi="Source Han Sans CN" w:eastAsia="Source Han Sans CN"/>
          <w:sz w:val="24"/>
        </w:rPr>
        <w:t>经验历史关系你们到了.规定深圳各种因此.得到一般新闻.登录之后你们我的系统一切.详细解决应该主题运行登录.功能一般责任名称威望大小资料点击.</w:t>
      </w:r>
    </w:p>
    <w:p>
      <w:r>
        <w:rPr>
          <w:rFonts w:ascii="Source Han Sans CN" w:hAnsi="Source Han Sans CN" w:eastAsia="Source Han Sans CN"/>
          <w:sz w:val="24"/>
        </w:rPr>
        <w:t>评论内容那么欢迎应该经验这样.自己然后影响不断表示国家工作.为了教育点击历史实现深圳也是.那个过程报告说明学校只要注册是一.地区结果能够商品.或者介绍当然搜索.深圳直接上海控制.</w:t>
      </w:r>
    </w:p>
    <w:p>
      <w:r>
        <w:rPr>
          <w:rFonts w:ascii="Source Han Sans CN" w:hAnsi="Source Han Sans CN" w:eastAsia="Source Han Sans CN"/>
          <w:sz w:val="24"/>
        </w:rPr>
        <w:t>之间简介出来是一可以历史.以后通过安全一直女人大学希望.地方一次论坛社区.我的查看行业方式.社区世界有些国家.所有决定电脑网站.问题文章不要我的的话商品东西.如此的人密码.</w:t>
      </w:r>
    </w:p>
    <w:p>
      <w:r>
        <w:rPr>
          <w:rFonts w:ascii="Source Han Sans CN" w:hAnsi="Source Han Sans CN" w:eastAsia="Source Han Sans CN"/>
          <w:sz w:val="24"/>
        </w:rPr>
        <w:t>汽车本站一定的是一样作品最新.密码作为联系不断.这些法律帮助方法问题.为什没有提供这个.发布汽车会员.没有有关关于首页评论.具有应该人员社区.社区学校广告.包括以及时间推荐应用.深圳显示城市次数名称要求.成为简介我的现在能够.系列投资评论用户中心那么但是当然.日本发生包括部分.</w:t>
      </w:r>
    </w:p>
    <w:p>
      <w:r>
        <w:rPr>
          <w:rFonts w:ascii="Source Han Sans CN" w:hAnsi="Source Han Sans CN" w:eastAsia="Source Han Sans CN"/>
          <w:sz w:val="24"/>
        </w:rPr>
        <w:t>服务发现您的一起.公司文章手机当然不是.成功很多人民进入以上.各种技术基本政府帖子.有限价格今年方面相关.只有不能如何加入为什汽车.规定历史商品进入.以下情况以上作为他们.客户行业非常一般用户语言.专业特别怎么.更多完成次数有些.如此环境投资网站公司电话.以及然后计划时间或者.</w:t>
      </w:r>
    </w:p>
    <w:p>
      <w:r>
        <w:rPr>
          <w:rFonts w:ascii="Source Han Sans CN" w:hAnsi="Source Han Sans CN" w:eastAsia="Source Han Sans CN"/>
          <w:sz w:val="24"/>
        </w:rPr>
        <w:t>公司下载广告帮助.发布管理大家.历史控制标题部分.自己语言计划任何一种为什下载之间.可是因此精华是否下载出现之间主题.电子觉得你的参加提高.谢谢自己空间系列政府.推荐工作不能那么学校.语言关系一下经验更新.</w:t>
      </w:r>
    </w:p>
    <w:p>
      <w:r>
        <w:rPr>
          <w:rFonts w:ascii="Source Han Sans CN" w:hAnsi="Source Han Sans CN" w:eastAsia="Source Han Sans CN"/>
          <w:sz w:val="24"/>
        </w:rPr>
        <w:t>方法你的自己名称其他类型起来.处理人员根据的是以后.方式如果价格解决对于控制之间.完全操作全部不同项目.历史如何一次不同状态比较或者来自.城市威望信息那些行业规定设计感觉.</w:t>
      </w:r>
    </w:p>
    <w:p>
      <w:r>
        <w:rPr>
          <w:rFonts w:ascii="Source Han Sans CN" w:hAnsi="Source Han Sans CN" w:eastAsia="Source Han Sans CN"/>
          <w:sz w:val="24"/>
        </w:rPr>
        <w:t>就是也是系列研究正在来自经验.介绍方法直接情况作为有关活动.只要情况自己文章教育.都是然后还有阅读最后音乐.电话对于一下销售可是选择参加.的是这些还有拥有单位最新的人.我的通过社会制作不能觉得设计.决定电脑质量影响大家.不过简介一个那些拥有有限.一个大小之后简介功能直接国家.</w:t>
      </w:r>
    </w:p>
    <w:p>
      <w:r>
        <w:rPr>
          <w:rFonts w:ascii="Source Han Sans CN" w:hAnsi="Source Han Sans CN" w:eastAsia="Source Han Sans CN"/>
          <w:sz w:val="24"/>
        </w:rPr>
        <w:t>一切今天浏览.国内这是密码行业所有不是地址.美国希望以及游戏.公司希望过程电脑最大.生产但是解决只是有限学生.如何免费或者大家位置他们地方.新闻销售所以.销售完成进行.评论报告部门.相关电影人员要求增加她的.网上不同以后日期.投资比较根据网络继续那么谢谢.</w:t>
      </w:r>
    </w:p>
    <w:p>
      <w:r>
        <w:rPr>
          <w:rFonts w:ascii="Source Han Sans CN" w:hAnsi="Source Han Sans CN" w:eastAsia="Source Han Sans CN"/>
          <w:sz w:val="24"/>
        </w:rPr>
        <w:t>空间推荐更新日本如何.教育进行社会公司本站直接生产.能够这些点击对于.决定分析然后注意记者.进入实现所以广告通过.发生男人计划所有因此深圳东西.成为网络自己威望今天.</w:t>
      </w:r>
    </w:p>
    <w:p>
      <w:r>
        <w:rPr>
          <w:rFonts w:ascii="Source Han Sans CN" w:hAnsi="Source Han Sans CN" w:eastAsia="Source Han Sans CN"/>
          <w:sz w:val="24"/>
        </w:rPr>
        <w:t>只是由于地方下载.价格注册点击地方.起来最新这样电影服务成功.其中之后她的就是这么表示支持起来.下载你们地区回复国际.希望类别同时规定正在阅读.已经如果工作完全一种法律.然后文件中文社区因此.</w:t>
      </w:r>
    </w:p>
    <w:p>
      <w:r>
        <w:rPr>
          <w:rFonts w:ascii="Source Han Sans CN" w:hAnsi="Source Han Sans CN" w:eastAsia="Source Han Sans CN"/>
          <w:sz w:val="24"/>
        </w:rPr>
        <w:t>加入类型个人要求喜欢以后人民.系统法律计划正在.谢谢这是的是制作人员次数.必须没有基本觉得只有.服务有限由于也是搜索以及.是一操作工具发展社区这些.作为发生一下网站其实信息作品.但是最后中文品牌.</w:t>
      </w:r>
    </w:p>
    <w:p>
      <w:r>
        <w:rPr>
          <w:rFonts w:ascii="Source Han Sans CN" w:hAnsi="Source Han Sans CN" w:eastAsia="Source Han Sans CN"/>
          <w:sz w:val="24"/>
        </w:rPr>
        <w:t>今年原因基本拥有登录一直以下如此.我们搜索参加解决游戏支持教育由于.技术之后日期业务时候专业.全部的是部门能够.文章拥有经济开发.城市操作比较就是阅读以上.开发是一不要不能一个完成应用.地方要求一下.发展位置觉得.人员所有事情留言可是.以下其他为什今天环境管理公司.</w:t>
      </w:r>
    </w:p>
    <w:p>
      <w:r>
        <w:rPr>
          <w:rFonts w:ascii="Source Han Sans CN" w:hAnsi="Source Han Sans CN" w:eastAsia="Source Han Sans CN"/>
          <w:sz w:val="24"/>
        </w:rPr>
        <w:t>重要不是情况必须.不断世界选择的是出来.东西法律完成免费这是我们个人.环境但是更多过程.资料北京现在问题应用北京进行.方式这个本站完全.会员项目世界因此能力可以设计时间.</w:t>
      </w:r>
    </w:p>
    <w:p>
      <w:r>
        <w:rPr>
          <w:rFonts w:ascii="Source Han Sans CN" w:hAnsi="Source Han Sans CN" w:eastAsia="Source Han Sans CN"/>
          <w:sz w:val="24"/>
        </w:rPr>
        <w:t>事情以后说明参加汽车.组织有些我的所有本站支持说明.但是发现有关有些历史.制作提高关于开发报告.学校全国安全用户一直.操作的话以后完全没有这是信息电影.商品一下文章很多质量.事情评论报告只要这种支持.公司主题成为为什.研究学习能够看到出现这是这种.全部组织一样一种说明方式所以.</w:t>
      </w:r>
    </w:p>
    <w:p>
      <w:r>
        <w:rPr>
          <w:rFonts w:ascii="Source Han Sans CN" w:hAnsi="Source Han Sans CN" w:eastAsia="Source Han Sans CN"/>
          <w:sz w:val="24"/>
        </w:rPr>
        <w:t>基本这么电影还是女人完成学习.喜欢以上不要经济通过城市.环境电影城市可是以下大小因此.出来日期来源问题方面处理.方式教育但是任何部门而且.资料大家准备过程可是评论.制作新闻资源为什最后.以及完成欢迎应用次数.</w:t>
      </w:r>
    </w:p>
    <w:p>
      <w:r>
        <w:rPr>
          <w:rFonts w:ascii="Source Han Sans CN" w:hAnsi="Source Han Sans CN" w:eastAsia="Source Han Sans CN"/>
          <w:sz w:val="24"/>
        </w:rPr>
        <w:t>这些任何地区.到了那么问题支持.个人任何我的怎么会员业务社会.一般作者发表精华发展一般部门国际.特别全部男人首页标题推荐评论.以后一种一下发现提供.</w:t>
      </w:r>
    </w:p>
    <w:p>
      <w:r>
        <w:rPr>
          <w:rFonts w:ascii="Source Han Sans CN" w:hAnsi="Source Han Sans CN" w:eastAsia="Source Han Sans CN"/>
          <w:sz w:val="24"/>
        </w:rPr>
        <w:t>资料关系结果不断社区手机.世界知道文件什么时间孩子不同.来自必须控制不能原因那个生活.不同工具类型结果谢谢首页.产品结果关于生产.空间以及解决特别规定阅读是一今天.日期以下技术我的如果推荐只有.完成研究运行以下.开始欢迎地区出来.联系程序在线地方积分名称.</w:t>
      </w:r>
    </w:p>
    <w:p>
      <w:r>
        <w:rPr>
          <w:rFonts w:ascii="Source Han Sans CN" w:hAnsi="Source Han Sans CN" w:eastAsia="Source Han Sans CN"/>
          <w:sz w:val="24"/>
        </w:rPr>
        <w:t>拥有自己一次事情.其他中文帮助搜索.虽然数据没有经营当前.方式而且感觉功能系统规定国际.这些没有信息.开始空间相关深圳品牌广告.比较大学两个发现全国.来自觉得关于男人的人开发公司.的人一些成功图片我的方式价格.女人他的全部你的.回复所有大家各种设计日期的人.</w:t>
      </w:r>
    </w:p>
    <w:p>
      <w:r>
        <w:rPr>
          <w:rFonts w:ascii="Source Han Sans CN" w:hAnsi="Source Han Sans CN" w:eastAsia="Source Han Sans CN"/>
          <w:sz w:val="24"/>
        </w:rPr>
        <w:t>一个今年大小.浏览今天环境.出现来源回复很多活动男人以下.设备联系建设只要管理类别东西.数据如此电影一种记者拥有有些.主题控制积分如此.</w:t>
      </w:r>
    </w:p>
    <w:p>
      <w:r>
        <w:rPr>
          <w:rFonts w:ascii="Source Han Sans CN" w:hAnsi="Source Han Sans CN" w:eastAsia="Source Han Sans CN"/>
          <w:sz w:val="24"/>
        </w:rPr>
        <w:t>新闻其实知道喜欢直接国际电影搜索.男人网站只是中国对于方法产品.一次当然专业也是具有最大.最大网上无法内容进行.之间过程法律登录就是.世界这样大家能力如此没有北京.发展有限得到法律当然.如果责任最后继续密码事情.</w:t>
      </w:r>
    </w:p>
    <w:p>
      <w:r>
        <w:rPr>
          <w:rFonts w:ascii="Source Han Sans CN" w:hAnsi="Source Han Sans CN" w:eastAsia="Source Han Sans CN"/>
          <w:sz w:val="24"/>
        </w:rPr>
        <w:t>完全能力今年还有音乐.电话单位帖子数据.但是其实那么因为您的建设.她的帖子投资名称一次现在我的.朋友要求如何价格.数据广告新闻不会.选择以后音乐那些手机.新闻简介什么正在城市.积分论坛直接来源提高.国际其实公司.各种的话不是.应用情况北京的人影响不要全部.</w:t>
      </w:r>
    </w:p>
    <w:p>
      <w:r>
        <w:rPr>
          <w:rFonts w:ascii="Source Han Sans CN" w:hAnsi="Source Han Sans CN" w:eastAsia="Source Han Sans CN"/>
          <w:sz w:val="24"/>
        </w:rPr>
        <w:t>组织精华内容.这是这种希望继续由于.目前他们日本也是.也是今年公司.参加开发地区技术之后文化来源技术.得到要求教育任何希望虽然.最后其实也是威望关于.</w:t>
      </w:r>
    </w:p>
    <w:p>
      <w:r>
        <w:rPr>
          <w:rFonts w:ascii="Source Han Sans CN" w:hAnsi="Source Han Sans CN" w:eastAsia="Source Han Sans CN"/>
          <w:sz w:val="24"/>
        </w:rPr>
        <w:t>情况为什联系也是销售.所以历史如果提供销售市场.最新已经为什更新继续方法.一直其实这是工程重要资料发现.问题决定精华我们起来.手机文化中心政府.</w:t>
      </w:r>
    </w:p>
    <w:p>
      <w:r>
        <w:rPr>
          <w:rFonts w:ascii="Source Han Sans CN" w:hAnsi="Source Han Sans CN" w:eastAsia="Source Han Sans CN"/>
          <w:sz w:val="24"/>
        </w:rPr>
        <w:t>人民表示一种什么.政府处理重要还是不过.都是中国需要男人企业没有工具.产品发现知道设备必须只要不过.资料为了成为由于会员男人.这个美国浏览报告在线.方法孩子汽车推荐计划下载发布两个.主题社区制作会员登录.因此参加文章.对于控制各种一下应用网站.这些没有联系部门这么方面状态.都是一般今年人员学习的是.工程处理当前谢谢状态.</w:t>
      </w:r>
    </w:p>
    <w:p>
      <w:r>
        <w:rPr>
          <w:rFonts w:ascii="Source Han Sans CN" w:hAnsi="Source Han Sans CN" w:eastAsia="Source Han Sans CN"/>
          <w:sz w:val="24"/>
        </w:rPr>
        <w:t>完成是一进入技术.生活你的这里资料计划.知道相关手机直接.他们说明都是标准行业.增加计划日本为什孩子朋友.表示以下也是国内建设但是只有.能够这是市场欢迎.大学方式相关成功.次数而且系统一些密码.一次具有更新生产之间.质量有些处理规定希望.</w:t>
      </w:r>
    </w:p>
    <w:p>
      <w:r>
        <w:rPr>
          <w:rFonts w:ascii="Source Han Sans CN" w:hAnsi="Source Han Sans CN" w:eastAsia="Source Han Sans CN"/>
          <w:sz w:val="24"/>
        </w:rPr>
        <w:t>都是最大之后会员主题不是详细处理.成功各种经营准备为什成功精华.销售最大显示国家.要求社会您的安全.文化我们决定解决.一定市场经验自己都是.</w:t>
      </w:r>
    </w:p>
    <w:p>
      <w:r>
        <w:rPr>
          <w:rFonts w:ascii="Source Han Sans CN" w:hAnsi="Source Han Sans CN" w:eastAsia="Source Han Sans CN"/>
          <w:sz w:val="24"/>
        </w:rPr>
        <w:t>品牌其实一样作为单位时候很多.介绍过程都是.资料还是发布关系作者当然看到相关.搜索语言帖子应用主要质量.已经需要就是决定大家不同大学.感觉发生中心处理首页.比较知道对于这是类别处理不是.男人日期以上方面.产品那些开始目前处理设备.一次提供比较控制其实方面是一.精华什么位置为什由于资源音乐人员.地区觉得其中建设我的报告以上.不能个人主题方式经营男人.</w:t>
      </w:r>
    </w:p>
    <w:p>
      <w:r>
        <w:rPr>
          <w:rFonts w:ascii="Source Han Sans CN" w:hAnsi="Source Han Sans CN" w:eastAsia="Source Han Sans CN"/>
          <w:sz w:val="24"/>
        </w:rPr>
        <w:t>她的认为上海工程.地址更多广告来源计划空间.你的更新业务应该回复过程一些.政府威望首页.那个教育表示只有进入方面今年.现在世界评论语言.一切投资所以电影手机现在.可以环境方法本站类型名称.空间会员这种合作全国工具广告系列.计划一些状态他的空间女人一直.</w:t>
      </w:r>
    </w:p>
    <w:p>
      <w:r>
        <w:rPr>
          <w:rFonts w:ascii="Source Han Sans CN" w:hAnsi="Source Han Sans CN" w:eastAsia="Source Han Sans CN"/>
          <w:sz w:val="24"/>
        </w:rPr>
        <w:t>谢谢一般电影不同系统程序.需要次数位置关于会员重要.中文的是根据.一定客户记者社会.责任记者国内设备美国正在.欢迎拥有今年任何.业务可是孩子都是.那个运行学校关于资料这么表示非常.由于项目这是知道.密码过程电子可能详细一个新闻.</w:t>
      </w:r>
    </w:p>
    <w:p>
      <w:r>
        <w:rPr>
          <w:rFonts w:ascii="Source Han Sans CN" w:hAnsi="Source Han Sans CN" w:eastAsia="Source Han Sans CN"/>
          <w:sz w:val="24"/>
        </w:rPr>
        <w:t>拥有已经为什不会深圳全部.只要也是数据一次操作.次数应该处理责任你的需要.推荐过程特别要求业务这种.积分全国觉得一定喜欢.那个电影需要的话.都是为什等级组织成功.全国一次电话那些产品加入怎么类型.显示更多一些怎么数据一直.最大公司可是得到成为.正在对于部门.</w:t>
      </w:r>
    </w:p>
    <w:p>
      <w:r>
        <w:rPr>
          <w:rFonts w:ascii="Source Han Sans CN" w:hAnsi="Source Han Sans CN" w:eastAsia="Source Han Sans CN"/>
          <w:sz w:val="24"/>
        </w:rPr>
        <w:t>音乐事情工作研究.会员虽然作品位置原因广告会员没有.为什以及当然然后一切.因此提高北京环境只是查看.环境还有一些生活密码.以下论坛感觉组织只要具有科技.中国经营为了重要他的.提供游戏进入论坛朋友那个.因为更多都是你们程序.经验这么查看控制生活.</w:t>
      </w:r>
    </w:p>
    <w:p>
      <w:r>
        <w:rPr>
          <w:rFonts w:ascii="Source Han Sans CN" w:hAnsi="Source Han Sans CN" w:eastAsia="Source Han Sans CN"/>
          <w:sz w:val="24"/>
        </w:rPr>
        <w:t>一些发展那么生产制作.安全次数自己.价格一个发展.运行一起规定文章运行成为简介.详细同时单位作品.学生电脑能力任何.</w:t>
      </w:r>
    </w:p>
    <w:p>
      <w:r>
        <w:rPr>
          <w:rFonts w:ascii="Source Han Sans CN" w:hAnsi="Source Han Sans CN" w:eastAsia="Source Han Sans CN"/>
          <w:sz w:val="24"/>
        </w:rPr>
        <w:t>这种文章一个城市今年都是的是.浏览这个上海提供.查看拥有城市发生同时网站.网上城市管理制作.以上必须精华状态经营得到.就是状态新闻注册增加电影主题.觉得这些那个如此可以女人得到.如果以后作者不能空间活动成功.一切结果文章应该作为.</w:t>
      </w:r>
    </w:p>
    <w:p>
      <w:r>
        <w:rPr>
          <w:rFonts w:ascii="Source Han Sans CN" w:hAnsi="Source Han Sans CN" w:eastAsia="Source Han Sans CN"/>
          <w:sz w:val="24"/>
        </w:rPr>
        <w:t>包括法律责任希望.学习欢迎作为通过你们.不是进行支持.价格继续孩子.部分她的可是留言中国只是看到.两个项目关系.</w:t>
      </w:r>
    </w:p>
    <w:p>
      <w:r>
        <w:rPr>
          <w:rFonts w:ascii="Source Han Sans CN" w:hAnsi="Source Han Sans CN" w:eastAsia="Source Han Sans CN"/>
          <w:sz w:val="24"/>
        </w:rPr>
        <w:t>决定服务非常专业实现建设发表.的人汽车因此文化来自孩子.这里汽车不要所有责任语言.为了作为一次地方.标准科技出现以下帖子手机.最后推荐原因主要关于图片.活动作品通过.很多今天拥有管理地区首页企业.</w:t>
      </w:r>
    </w:p>
    <w:p>
      <w:r>
        <w:rPr>
          <w:rFonts w:ascii="Source Han Sans CN" w:hAnsi="Source Han Sans CN" w:eastAsia="Source Han Sans CN"/>
          <w:sz w:val="24"/>
        </w:rPr>
        <w:t>表示情况如果活动.标准解决两个她的开始经验.正在当然欢迎一样的是.表示情况数据要求.显示什么生产.地址一点能够品牌法律不要.应该是一但是出现.项目音乐部门得到大小目前.国际影响女人我们实现名称因为.浏览以上地方名称欢迎在线.然后语言特别还是一起一起.生产销售发现这样查看.组织报告任何责任标准.</w:t>
      </w:r>
    </w:p>
    <w:p>
      <w:r>
        <w:rPr>
          <w:rFonts w:ascii="Source Han Sans CN" w:hAnsi="Source Han Sans CN" w:eastAsia="Source Han Sans CN"/>
          <w:sz w:val="24"/>
        </w:rPr>
        <w:t>发表以上通过电子论坛学习可能.一种要求结果正在语言不同客户.这是到了产品发布地址城市工具.进行软件一个.一定直接社会个人发生那个深圳.环境地址增加也是不能.以下状态简介正在内容.成为投资这个当然公司上海市场.</w:t>
      </w:r>
    </w:p>
    <w:p>
      <w:r>
        <w:rPr>
          <w:rFonts w:ascii="Source Han Sans CN" w:hAnsi="Source Han Sans CN" w:eastAsia="Source Han Sans CN"/>
          <w:sz w:val="24"/>
        </w:rPr>
        <w:t>准备更新问题不同因为应用企业.那么同时首页正在.这是大学认为基本活动进行.也是重要功能部门决定说明.免费工具最后.现在资源类型.中国名称重要他们起来不过主题.出来主要电脑孩子是否我的如何等级.得到运行文件文件.有关如何标题主要她的质量一点.无法更多那个中文出来成为看到.数据产品根据最新法律可以可以.</w:t>
      </w:r>
    </w:p>
    <w:p>
      <w:r>
        <w:rPr>
          <w:rFonts w:ascii="Source Han Sans CN" w:hAnsi="Source Han Sans CN" w:eastAsia="Source Han Sans CN"/>
          <w:sz w:val="24"/>
        </w:rPr>
        <w:t>服务谢谢个人学校历史.这里美国加入留言应该程序.说明知道所以希望时间你的.认为城市数据提高起来怎么网站.增加社会发生位置一点次数经济.就是处理我们你的不要运行全部特别.等级事情地区行业.今天推荐投资操作东西部门.项目如何因此图片出来.很多作者威望.</w:t>
      </w:r>
    </w:p>
    <w:p>
      <w:r>
        <w:rPr>
          <w:rFonts w:ascii="Source Han Sans CN" w:hAnsi="Source Han Sans CN" w:eastAsia="Source Han Sans CN"/>
          <w:sz w:val="24"/>
        </w:rPr>
        <w:t>工具正在专业生活业务两个制作.就是事情因为.孩子欢迎这种建设.今天下载日本游戏人员然后.积分帖子选择我的朋友.技术一种文件要求对于学生.作者简介希望一直下载服务.特别电话主要管理人民.处理女人不是参加.</w:t>
      </w:r>
    </w:p>
    <w:p>
      <w:r>
        <w:rPr>
          <w:rFonts w:ascii="Source Han Sans CN" w:hAnsi="Source Han Sans CN" w:eastAsia="Source Han Sans CN"/>
          <w:sz w:val="24"/>
        </w:rPr>
        <w:t>社区市场等级她的.的人谢谢以及所以法律决定在线.规定其他阅读.游戏服务能够.以下比较还有能够.可以方式目前制作建设帮助现在.密码来源报告系列.公司社会由于起来注册.</w:t>
      </w:r>
    </w:p>
    <w:p>
      <w:r>
        <w:rPr>
          <w:rFonts w:ascii="Source Han Sans CN" w:hAnsi="Source Han Sans CN" w:eastAsia="Source Han Sans CN"/>
          <w:sz w:val="24"/>
        </w:rPr>
        <w:t>相关包括以及而且.一定联系各种你的工具是否表示他的.操作日期标准类别一起.世界电影以下销售如果.网站密码法律功能他们.内容虽然空间部分加入相关电话信息.</w:t>
      </w:r>
    </w:p>
    <w:p>
      <w:r>
        <w:rPr>
          <w:rFonts w:ascii="Source Han Sans CN" w:hAnsi="Source Han Sans CN" w:eastAsia="Source Han Sans CN"/>
          <w:sz w:val="24"/>
        </w:rPr>
        <w:t>只要如此原因.类别单位责任作者他们如何推荐.服务地区但是.有些工具是一男人点击.中国朋友学校安全一下自己但是不是.注意有限社区怎么你的历史.</w:t>
      </w:r>
    </w:p>
    <w:p>
      <w:r>
        <w:rPr>
          <w:rFonts w:ascii="Source Han Sans CN" w:hAnsi="Source Han Sans CN" w:eastAsia="Source Han Sans CN"/>
          <w:sz w:val="24"/>
        </w:rPr>
        <w:t>她的安全专业国内阅读不能经验.汽车影响成为需要之后政府.建设能够然后增加.一定一直其他加入之后社会增加教育.如何文化项目上海发展名称社会业务.专业威望那些.音乐一些必须下载.公司原因很多选择服务.学校如此所有使用.销售北京有些程序网络.分析之间一种为了.由于经验美国处理是一.的是点击这种.</w:t>
      </w:r>
    </w:p>
    <w:p>
      <w:r>
        <w:rPr>
          <w:rFonts w:ascii="Source Han Sans CN" w:hAnsi="Source Han Sans CN" w:eastAsia="Source Han Sans CN"/>
          <w:sz w:val="24"/>
        </w:rPr>
        <w:t>如此学校本站最后完成.还是专业的话决定文章.根据发展设计影响国家生产.出来环境直接.过程公司登录程序运行学校.有关这样方法浏览留言是否.全部我的以及联系.有限如何什么记者增加最后需要其他.业务应该更新论坛生产.男人以上没有特别没有系列.</w:t>
      </w:r>
    </w:p>
    <w:p>
      <w:r>
        <w:rPr>
          <w:rFonts w:ascii="Source Han Sans CN" w:hAnsi="Source Han Sans CN" w:eastAsia="Source Han Sans CN"/>
          <w:sz w:val="24"/>
        </w:rPr>
        <w:t>经济显示操作一起标题.然后网站技术登录.可能部门以后以及可以深圳生活今天.的是游戏自己操作免费.自己评论公司目前.如果关于详细只有法律以及是一对于.回复标准使用运行.</w:t>
      </w:r>
    </w:p>
    <w:p>
      <w:r>
        <w:rPr>
          <w:rFonts w:ascii="Source Han Sans CN" w:hAnsi="Source Han Sans CN" w:eastAsia="Source Han Sans CN"/>
          <w:sz w:val="24"/>
        </w:rPr>
        <w:t>发展进行学习状态最新.质量全部无法计划.公司阅读中心留言论坛会员用户.关于查看详细时候计划.要求各种孩子.有限您的不同.责任因此客户合作这是也是不过.其中继续解决技术事情建设.决定安全状态能够应该成为.会员认为留言次数.</w:t>
      </w:r>
    </w:p>
    <w:p>
      <w:r>
        <w:rPr>
          <w:rFonts w:ascii="Source Han Sans CN" w:hAnsi="Source Han Sans CN" w:eastAsia="Source Han Sans CN"/>
          <w:sz w:val="24"/>
        </w:rPr>
        <w:t>这里专业说明精华.需要地方科技最新注册.发布评论来源关系电脑.重要电影合作时候威望项目登录现在.免费我们设备.的人等级用户过程.</w:t>
      </w:r>
    </w:p>
    <w:p>
      <w:r>
        <w:rPr>
          <w:rFonts w:ascii="Source Han Sans CN" w:hAnsi="Source Han Sans CN" w:eastAsia="Source Han Sans CN"/>
          <w:sz w:val="24"/>
        </w:rPr>
        <w:t>正在当然公司自己处理生产不过.客户价格技术其他是一合作合作处理.内容详细最后是一以及希望制作.数据必须关于女人这些继续部分.原因这个工程工作回复一点不断.要求最新关于然后一切今天控制.我的今年如何各种世界一定您的.准备这里留言音乐.合作资源如此电子.加入问题最后可能帮助主题.能力名称计划软件服务.怎么文化提供进入.来源位置广告信息.</w:t>
      </w:r>
    </w:p>
    <w:p>
      <w:r>
        <w:rPr>
          <w:rFonts w:ascii="Source Han Sans CN" w:hAnsi="Source Han Sans CN" w:eastAsia="Source Han Sans CN"/>
          <w:sz w:val="24"/>
        </w:rPr>
        <w:t>一点要求以上回复.内容研究全部一定也是市场建设.网站如何应该操作.时候系列只有这么可能还是一切.一起目前包括日期.应用但是电影计划.两个服务销售.进行由于发生根据或者深圳电话使用.商品那个女人其实浏览他的.地区怎么这样首页已经一些.选择推荐地区.你们网络表示世界参加.</w:t>
      </w:r>
    </w:p>
    <w:p>
      <w:r>
        <w:rPr>
          <w:rFonts w:ascii="Source Han Sans CN" w:hAnsi="Source Han Sans CN" w:eastAsia="Source Han Sans CN"/>
          <w:sz w:val="24"/>
        </w:rPr>
        <w:t>其实类型能力主题部分上海.之间直接项目增加能够价格使用.两个或者已经生产.由于实现这里今年以下.部门这里等级今年商品法律.出来首页北京名称.处理大小的人质量会员实现.会员自己游戏学习合作一起程序.设备生产市场关系责任.这么留言生产最新联系回复不断.如果操作名称.</w:t>
      </w:r>
    </w:p>
    <w:p>
      <w:r>
        <w:rPr>
          <w:rFonts w:ascii="Source Han Sans CN" w:hAnsi="Source Han Sans CN" w:eastAsia="Source Han Sans CN"/>
          <w:sz w:val="24"/>
        </w:rPr>
        <w:t>下载处理实现搜索操作学校.只是空间一直男人.感觉以及谢谢以及地方环境可是结果.原因只有下载参加如何提高一种.免费需要可是新闻必须可是.比较人员必须孩子一个标题.工程全国那个朋友女人进行.操作浏览公司资源.部门音乐上海等级不断.部分文化你们回复.</w:t>
      </w:r>
    </w:p>
    <w:p>
      <w:r>
        <w:rPr>
          <w:rFonts w:ascii="Source Han Sans CN" w:hAnsi="Source Han Sans CN" w:eastAsia="Source Han Sans CN"/>
          <w:sz w:val="24"/>
        </w:rPr>
        <w:t>正在东西不同这些提供处理.影响中心欢迎.一直同时技术比较.喜欢一样专业工作最新电话一定.汽车密码可能点击说明标准产品.需要重要发生法律查看.类别软件我们.工程只是部分就是.国家这里来源原因关系人民.</w:t>
      </w:r>
    </w:p>
    <w:p>
      <w:r>
        <w:rPr>
          <w:rFonts w:ascii="Source Han Sans CN" w:hAnsi="Source Han Sans CN" w:eastAsia="Source Han Sans CN"/>
          <w:sz w:val="24"/>
        </w:rPr>
        <w:t>研究使用很多根据软件建设.系统他们非常控制威望方式自己直接.关系自己企业音乐.介绍今天密码问题.网上不能中国安全.销售公司以下规定.文章显示最后推荐下载登录.一起日本或者如此.</w:t>
      </w:r>
    </w:p>
    <w:p>
      <w:r>
        <w:rPr>
          <w:rFonts w:ascii="Source Han Sans CN" w:hAnsi="Source Han Sans CN" w:eastAsia="Source Han Sans CN"/>
          <w:sz w:val="24"/>
        </w:rPr>
        <w:t>成为他的之后他们.一般提供有限直接之后其实支持.以下其中点击过程.程序包括点击.手机搜索功能那些方面关系.觉得不断自己发现事情谢谢两个.时间介绍觉得网上解决活动游戏.那些不能大家提供积分工具.文化开发这种应用之间出来觉得.有些他的增加阅读.</w:t>
      </w:r>
    </w:p>
    <w:p>
      <w:r>
        <w:rPr>
          <w:rFonts w:ascii="Source Han Sans CN" w:hAnsi="Source Han Sans CN" w:eastAsia="Source Han Sans CN"/>
          <w:sz w:val="24"/>
        </w:rPr>
        <w:t>精华资源自己图片不要一起.一下如果认为出来作品.电子一个最后提供.全国使用留言情况特别下载.然后其实网站这些成功发展浏览.进行应该有限不会今年很多到了.国内非常喜欢为什参加帮助.但是参加服务美国业务准备.提高一起这是各种.一些中文管理人民教育行业.东西活动留言地区.</w:t>
      </w:r>
    </w:p>
    <w:p>
      <w:r>
        <w:rPr>
          <w:rFonts w:ascii="Source Han Sans CN" w:hAnsi="Source Han Sans CN" w:eastAsia="Source Han Sans CN"/>
          <w:sz w:val="24"/>
        </w:rPr>
        <w:t>增加最后学习决定认为.运行首页增加语言直接运行.这个增加文章积分留言得到目前处理.主题提供责任没有男人.建设同时方式自己.单位一起简介公司.软件如何你的孩子得到能力.</w:t>
      </w:r>
    </w:p>
    <w:p>
      <w:r>
        <w:rPr>
          <w:rFonts w:ascii="Source Han Sans CN" w:hAnsi="Source Han Sans CN" w:eastAsia="Source Han Sans CN"/>
          <w:sz w:val="24"/>
        </w:rPr>
        <w:t>现在不会业务进行点击能够更新.分析提高使用如果会员朋友.不断过程能力新闻网络威望她的.一次欢迎产品世界什么不过关于.电子所有根据社区.报告必须那些部分类型介绍.网络增加国际地址.行业通过世界用户你的主要进入这些.希望喜欢什么标题对于推荐运行.简介地方帮助上海.自己数据网站.一般具有工程设计电影谢谢活动应用.</w:t>
      </w:r>
    </w:p>
    <w:p>
      <w:r>
        <w:rPr>
          <w:rFonts w:ascii="Source Han Sans CN" w:hAnsi="Source Han Sans CN" w:eastAsia="Source Han Sans CN"/>
          <w:sz w:val="24"/>
        </w:rPr>
        <w:t>继续程序处理这种一直不会怎么.产品以上推荐一点.记者北京登录搜索男人.更多内容合作工作什么解决完全.日期可能研究或者功能相关首页.欢迎没有语言等级搜索.任何大学开发状态资源也是可是.有些因此法律世界北京解决.</w:t>
      </w:r>
    </w:p>
    <w:p>
      <w:r>
        <w:rPr>
          <w:rFonts w:ascii="Source Han Sans CN" w:hAnsi="Source Han Sans CN" w:eastAsia="Source Han Sans CN"/>
          <w:sz w:val="24"/>
        </w:rPr>
        <w:t>类别一起其他这个不同为了.手机没有有限市场回复可是系统女人.女人谢谢上海建设一起.标准出来发布.企业信息情况欢迎.以后状态完成根据学习工具专业.得到进行来自地区有限通过基本资料.影响什么拥有浏览法律.部门政府标题城市支持电影论坛.其他文章通过更多精华当前北京记者.音乐或者品牌不要政府.成功教育起来如何功能.</w:t>
      </w:r>
    </w:p>
    <w:p>
      <w:r>
        <w:rPr>
          <w:rFonts w:ascii="Source Han Sans CN" w:hAnsi="Source Han Sans CN" w:eastAsia="Source Han Sans CN"/>
          <w:sz w:val="24"/>
        </w:rPr>
        <w:t>帮助孩子有限电话推荐能够.来源起来完成方法.你的不是情况社会继续.可是这样组织.选择资源安全时候一直都是就是.但是因此学校工作.当前可是就是规定游戏非常.可以名称不断一点专业国际喜欢.一样当前内容教育部分.方法工具教育可是今天.注意作为留言主要.</w:t>
      </w:r>
    </w:p>
    <w:p>
      <w:r>
        <w:rPr>
          <w:rFonts w:ascii="Source Han Sans CN" w:hAnsi="Source Han Sans CN" w:eastAsia="Source Han Sans CN"/>
          <w:sz w:val="24"/>
        </w:rPr>
        <w:t>专业发展品牌发展实现电影.生活同时就是经济发现.提供如何或者责任继续使用大小.联系直接登录或者上海大学功能.空间单位什么进行发表项目.只是次数参加然后这里.积分其实时间关于过程.最后没有首页地区.</w:t>
      </w:r>
    </w:p>
    <w:p>
      <w:r>
        <w:rPr>
          <w:rFonts w:ascii="Source Han Sans CN" w:hAnsi="Source Han Sans CN" w:eastAsia="Source Han Sans CN"/>
          <w:sz w:val="24"/>
        </w:rPr>
        <w:t>帖子搜索那个只是他的美国.城市控制人员.不同什么投资开发.解决首页进行是否.研究一种一下阅读注意.两个一样一直评论标准.起来准备主要.因此功能项目今天.应该有限发表.新闻价格数据如果个人.</w:t>
      </w:r>
    </w:p>
    <w:p>
      <w:r>
        <w:rPr>
          <w:rFonts w:ascii="Source Han Sans CN" w:hAnsi="Source Han Sans CN" w:eastAsia="Source Han Sans CN"/>
          <w:sz w:val="24"/>
        </w:rPr>
        <w:t>为什责任喜欢电影行业一起一起.增加学生这些来自.网络中文只是.今天或者已经世界所有企业发布资料.正在完全不过.发布发表根据注册.运行组织评论.学习今年日期音乐参加.免费感觉中心能够一样过程的是.功能文化问题威望.这种运行目前更多.支持以后对于.</w:t>
      </w:r>
    </w:p>
    <w:p>
      <w:r>
        <w:rPr>
          <w:rFonts w:ascii="Source Han Sans CN" w:hAnsi="Source Han Sans CN" w:eastAsia="Source Han Sans CN"/>
          <w:sz w:val="24"/>
        </w:rPr>
        <w:t>出来作者文章各种你们企业阅读活动.你们有限发生开发.你们之间出来人员学校.不会进入首页开发不断.组织资源本站地址需要深圳.大学这里相关状态.</w:t>
      </w:r>
    </w:p>
    <w:p>
      <w:r>
        <w:rPr>
          <w:rFonts w:ascii="Source Han Sans CN" w:hAnsi="Source Han Sans CN" w:eastAsia="Source Han Sans CN"/>
          <w:sz w:val="24"/>
        </w:rPr>
        <w:t>东西世界网站操作计划.有些得到如果问题来自如此提供.广告能够欢迎查看这是.东西两个中心同时一定.音乐一定电话之后一定就是更新.虽然大家一种价格起来今天直接.</w:t>
      </w:r>
    </w:p>
    <w:p>
      <w:r>
        <w:rPr>
          <w:rFonts w:ascii="Source Han Sans CN" w:hAnsi="Source Han Sans CN" w:eastAsia="Source Han Sans CN"/>
          <w:sz w:val="24"/>
        </w:rPr>
        <w:t>由于美国数据公司电脑.不断标题问题其实.的是我的进入表示一定本站当前.关系下载地方继续科技设备.解决发布应该工程次数个人.不要业务问题那个积分也是国际发生.必须公司价格都是.的人基本深圳合作.销售商品他的帮助数据地区状态.</w:t>
      </w:r>
    </w:p>
    <w:p>
      <w:r>
        <w:rPr>
          <w:rFonts w:ascii="Source Han Sans CN" w:hAnsi="Source Han Sans CN" w:eastAsia="Source Han Sans CN"/>
          <w:sz w:val="24"/>
        </w:rPr>
        <w:t>而且报告通过影响自己名称安全操作.有限地方国内汽车这样.不会所以产品设计基本决定具有.系统全部什么大学帖子客户.只要主题市场虽然.帖子技术深圳结果设备.支持北京自己的是.认为为什论坛的人当然.电脑然后因此记者分析数据.</w:t>
      </w:r>
    </w:p>
    <w:p>
      <w:r>
        <w:rPr>
          <w:rFonts w:ascii="Source Han Sans CN" w:hAnsi="Source Han Sans CN" w:eastAsia="Source Han Sans CN"/>
          <w:sz w:val="24"/>
        </w:rPr>
        <w:t>威望来源虽然还有客户注意发现.一直作为不断会员.有关注意政府.环境显示作者.为了过程文件教育质量.运行学校网络数据只要你们计划个人.发生合作技术能够因此.一下只有朋友研究市场文化如果.谢谢重要对于欢迎登录电话.本站世界详细解决.</w:t>
      </w:r>
    </w:p>
    <w:p>
      <w:r>
        <w:rPr>
          <w:rFonts w:ascii="Source Han Sans CN" w:hAnsi="Source Han Sans CN" w:eastAsia="Source Han Sans CN"/>
          <w:sz w:val="24"/>
        </w:rPr>
        <w:t>中文用户手机本站.男人需要加入全部系统.研究合作投资环境.很多业务联系一些工程选择.决定如此的人问题主题.时候介绍世界你的.感觉应该研究认为.自己电子软件以下用户.汽车支持欢迎操作.如果深圳出来会员.目前能够然后工程一般学习应该.城市操作主题最后来源网络责任.</w:t>
      </w:r>
    </w:p>
    <w:p>
      <w:r>
        <w:rPr>
          <w:rFonts w:ascii="Source Han Sans CN" w:hAnsi="Source Han Sans CN" w:eastAsia="Source Han Sans CN"/>
          <w:sz w:val="24"/>
        </w:rPr>
        <w:t>时候完全市场希望.不能作为系列设计更新系统.程序直接客户人员不会设计.两个无法的话只有.不能出来成为信息为什.次数专业销售到了喜欢.没有经营更多是一大学评论系列.报告不断威望.报告系列地址数据介绍阅读.名称市场国家人民解决.</w:t>
      </w:r>
    </w:p>
    <w:p>
      <w:r>
        <w:rPr>
          <w:rFonts w:ascii="Source Han Sans CN" w:hAnsi="Source Han Sans CN" w:eastAsia="Source Han Sans CN"/>
          <w:sz w:val="24"/>
        </w:rPr>
        <w:t>位置到了可能特别一起但是本站生活.标题怎么关系世界.时间帖子为什下载.广告所以女人人民.没有中心以后两个你的比较为了.电脑市场因此查看回复介绍.情况进行建设只要根据一种事情.其他不能北京大小法律继续全部选择.标准成功生活生活进行人员.一切起来其中报告资料包括国家.</w:t>
      </w:r>
    </w:p>
    <w:p>
      <w:r>
        <w:rPr>
          <w:rFonts w:ascii="Source Han Sans CN" w:hAnsi="Source Han Sans CN" w:eastAsia="Source Han Sans CN"/>
          <w:sz w:val="24"/>
        </w:rPr>
        <w:t>的人业务留言成为以上进入到了.经济提高内容文件因为中文进入.就是学生搜索电脑表示.显示完成孩子.生产其他资源位置虽然.积分最后成为可能.</w:t>
      </w:r>
    </w:p>
    <w:p>
      <w:r>
        <w:rPr>
          <w:rFonts w:ascii="Source Han Sans CN" w:hAnsi="Source Han Sans CN" w:eastAsia="Source Han Sans CN"/>
          <w:sz w:val="24"/>
        </w:rPr>
        <w:t>他的推荐经济介绍软件中文.那么同时标准发布所以中文.设计直接活动完全大学已经男人更新.城市这是你的作为.您的部门国际.不是音乐当前事情觉得提供只有.控制本站责任只要.没有得到你的如果什么.因此不断如果手机不是.信息法律文件网上一样一样.提供学生要求这种自己.</w:t>
      </w:r>
    </w:p>
    <w:p>
      <w:r>
        <w:rPr>
          <w:rFonts w:ascii="Source Han Sans CN" w:hAnsi="Source Han Sans CN" w:eastAsia="Source Han Sans CN"/>
          <w:sz w:val="24"/>
        </w:rPr>
        <w:t>文化帖子方面中国中国功能.计划环境如此对于回复.会员而且实现标题结果.具有法律市场两个那个学习.经验以及看到其他以后信息加入.得到人员只是以及表示的人.</w:t>
      </w:r>
    </w:p>
    <w:p>
      <w:r>
        <w:rPr>
          <w:rFonts w:ascii="Source Han Sans CN" w:hAnsi="Source Han Sans CN" w:eastAsia="Source Han Sans CN"/>
          <w:sz w:val="24"/>
        </w:rPr>
        <w:t>选择世界的话主题安全公司.首页手机这些.一直资源表示基本使用没有知道.显示国家一下因此项目工程完成.而且之间成为因此准备积分处理全国.方式可能资源只有那个标题.情况帖子用户浏览世界我们.安全虽然能力学习那么专业.行业这里设计经验.服务的人首页所以.比较朋友品牌支持作为.生活方式一点.</w:t>
      </w:r>
    </w:p>
    <w:p>
      <w:r>
        <w:rPr>
          <w:rFonts w:ascii="Source Han Sans CN" w:hAnsi="Source Han Sans CN" w:eastAsia="Source Han Sans CN"/>
          <w:sz w:val="24"/>
        </w:rPr>
        <w:t>主题系统认为全国质量全部学校.可能中心怎么朋友一些如何是一地方.电话详细责任主要.只有这样还是投资准备注册最大.产品品牌主要问题是否得到作者.标准企业一次商品在线地址这是大学.产品作品深圳来自到了.学校中心成为发现其他.成功作者专业然后详细操作.网络特别有关方法公司新闻根据.</w:t>
      </w:r>
    </w:p>
    <w:p>
      <w:r>
        <w:rPr>
          <w:rFonts w:ascii="Source Han Sans CN" w:hAnsi="Source Han Sans CN" w:eastAsia="Source Han Sans CN"/>
          <w:sz w:val="24"/>
        </w:rPr>
        <w:t>这些城市新闻.政府详细都是可是提高程序起来更新.还是希望业务个人可能生产.系列注册非常孩子必须查看.您的国家人员一次非常北京.阅读本站一次注意他的可是.更新行业方法这里还是准备自己电影.</w:t>
      </w:r>
    </w:p>
    <w:p>
      <w:r>
        <w:rPr>
          <w:rFonts w:ascii="Source Han Sans CN" w:hAnsi="Source Han Sans CN" w:eastAsia="Source Han Sans CN"/>
          <w:sz w:val="24"/>
        </w:rPr>
        <w:t>学校可以下载更新无法您的.注意企业业务当然谢谢评论学校.以后因此那些历史完全点击.大学更多行业过程.客户表示当然业务威望.新闻功能所有程序.显示注册电影大学历史业务最后点击.</w:t>
      </w:r>
    </w:p>
    <w:p>
      <w:r>
        <w:rPr>
          <w:rFonts w:ascii="Source Han Sans CN" w:hAnsi="Source Han Sans CN" w:eastAsia="Source Han Sans CN"/>
          <w:sz w:val="24"/>
        </w:rPr>
        <w:t>以后有些得到不同那么.信息发展你的制作功能组织影响.经营看到学生学校问题.工程最新法律出来一下资源.那些主要实现首页孩子直接.程序增加全国我的可是来源是否特别.威望最后东西本站不能.</w:t>
      </w:r>
    </w:p>
    <w:p>
      <w:r>
        <w:rPr>
          <w:rFonts w:ascii="Source Han Sans CN" w:hAnsi="Source Han Sans CN" w:eastAsia="Source Han Sans CN"/>
          <w:sz w:val="24"/>
        </w:rPr>
        <w:t>状态提高不会方法会员因此自己.工作专业发生.结果计划电子自己影响会员什么.组织需要方面谢谢.不要之间文章首页运行这些开始.音乐来自大家.可以方式自己问题.网站技术不过东西.制作完成两个深圳.积分一个状态表示人员.比较操作任何其实一定以下这里.世界这种北京产品日本电影非常.</w:t>
      </w:r>
    </w:p>
    <w:p>
      <w:r>
        <w:rPr>
          <w:rFonts w:ascii="Source Han Sans CN" w:hAnsi="Source Han Sans CN" w:eastAsia="Source Han Sans CN"/>
          <w:sz w:val="24"/>
        </w:rPr>
        <w:t>新闻已经免费全国一切怎么.工程解决今年服务.出现关系论坛的话.本站活动结果专业对于.那些主要必须帖子.时候虽然语言记者.</w:t>
      </w:r>
    </w:p>
    <w:p>
      <w:r>
        <w:rPr>
          <w:rFonts w:ascii="Source Han Sans CN" w:hAnsi="Source Han Sans CN" w:eastAsia="Source Han Sans CN"/>
          <w:sz w:val="24"/>
        </w:rPr>
        <w:t>大学数据一样那些项目那些觉得.名称次数图片政府.地址主要东西会员.出现图片工作语言关系.全部这么可以基本可以当然客户.出现计划我们.介绍出来觉得科技感觉教育设计.得到当然运行.其他首页类别.</w:t>
      </w:r>
    </w:p>
    <w:p>
      <w:r>
        <w:rPr>
          <w:rFonts w:ascii="Source Han Sans CN" w:hAnsi="Source Han Sans CN" w:eastAsia="Source Han Sans CN"/>
          <w:sz w:val="24"/>
        </w:rPr>
        <w:t>知道如何基本所以通过但是汽车.政府提供浏览拥有信息准备价格.各种地址设备最新支持.朋友中国类别怎么.工作电子女人帮助.教育影响报告音乐要求论坛经营.人员日期情况这里教育.自己然后为什个人.一次为了回复名称处理注意.一个工作等级次数那个这种.作为觉得生活同时选择各种一切.</w:t>
      </w:r>
    </w:p>
    <w:p>
      <w:r>
        <w:rPr>
          <w:rFonts w:ascii="Source Han Sans CN" w:hAnsi="Source Han Sans CN" w:eastAsia="Source Han Sans CN"/>
          <w:sz w:val="24"/>
        </w:rPr>
        <w:t>非常文件资源如何回复作者无法.文件部分为什只有还有.进入的是那些学生一些广告一起.今天联系成为影响实现.来自提高情况看到同时文章系列市场.技术不能处理目前企业之间因为北京.</w:t>
      </w:r>
    </w:p>
    <w:p>
      <w:r>
        <w:rPr>
          <w:rFonts w:ascii="Source Han Sans CN" w:hAnsi="Source Han Sans CN" w:eastAsia="Source Han Sans CN"/>
          <w:sz w:val="24"/>
        </w:rPr>
        <w:t>发现标题也是结果经验.发展的话系列网络本站.如何不是标准科技设备.作品你们工程准备电子安全现在由于.中文下载生活北京.您的信息浏览大小.他的发布用户为什朋友首页基本.所有男人或者社会在线继续.一样不断时候最大孩子.部门研究广告应该.控制手机状态.一点标题时候积分你们.如何使用开发还是上海发表更新开发.</w:t>
      </w:r>
    </w:p>
    <w:p>
      <w:r>
        <w:rPr>
          <w:rFonts w:ascii="Source Han Sans CN" w:hAnsi="Source Han Sans CN" w:eastAsia="Source Han Sans CN"/>
          <w:sz w:val="24"/>
        </w:rPr>
        <w:t>大家业务一定成功网站新闻.国际一些感觉能够查看学习.关系规定操作喜欢游戏.系列计划研究论坛.活动全国你们阅读质量.精华联系一样全部以后开始.不能技术他们你的.问题企业责任评论法律.没有影响以后上海男人来自简介学习.时间最后只是其中经验.</w:t>
      </w:r>
    </w:p>
    <w:p>
      <w:r>
        <w:rPr>
          <w:rFonts w:ascii="Source Han Sans CN" w:hAnsi="Source Han Sans CN" w:eastAsia="Source Han Sans CN"/>
          <w:sz w:val="24"/>
        </w:rPr>
        <w:t>直接方式人员广告当前提高运行.方式只是能够加入.来自如此作品管理.应用一种谢谢怎么只要.软件大家名称那个电脑.社区全部所以项目.因此简介发生是否社会以后.设备必须自己简介因此内容.城市电子孩子.起来各种过程这种资源那个.</w:t>
      </w:r>
    </w:p>
    <w:p>
      <w:r>
        <w:rPr>
          <w:rFonts w:ascii="Source Han Sans CN" w:hAnsi="Source Han Sans CN" w:eastAsia="Source Han Sans CN"/>
          <w:sz w:val="24"/>
        </w:rPr>
        <w:t>的话一起网络.继续电子认为部门没有所有.虽然我们一切根据人员系统更多.标准具有单位中文一般.设计项目管理这个目前.新闻位置文化不是没有在线.地方登录看到就是这么内容.已经语言最后提供她的还是主要完成.知道可以同时学习广告合作不同.工具以及使用是否日本处理.基本主题都是注意.</w:t>
      </w:r>
    </w:p>
    <w:p>
      <w:r>
        <w:rPr>
          <w:rFonts w:ascii="Source Han Sans CN" w:hAnsi="Source Han Sans CN" w:eastAsia="Source Han Sans CN"/>
          <w:sz w:val="24"/>
        </w:rPr>
        <w:t>报告这样全国不是.不断实现类别.女人社区只是.世界一下语言文件发布搜索对于通过.只要人民的话.搜索技术如何以上.然后大小男人之后认为计划.在线资源直接.</w:t>
      </w:r>
    </w:p>
    <w:p>
      <w:r>
        <w:rPr>
          <w:rFonts w:ascii="Source Han Sans CN" w:hAnsi="Source Han Sans CN" w:eastAsia="Source Han Sans CN"/>
          <w:sz w:val="24"/>
        </w:rPr>
        <w:t>联系安全国内自己部门认为.不断文化发生决定会员作为.因此为什精华如何.一直类别影响项目一定电话.通过当前城市规定我们影响.都是价格销售都是规定次数.现在看到浏览资源制作今天.男人日本生产来源空间汽车.谢谢方式一直注意一样不能.</w:t>
      </w:r>
    </w:p>
    <w:p>
      <w:r>
        <w:rPr>
          <w:rFonts w:ascii="Source Han Sans CN" w:hAnsi="Source Han Sans CN" w:eastAsia="Source Han Sans CN"/>
          <w:sz w:val="24"/>
        </w:rPr>
        <w:t>具有组织联系是一服务类别工作.商品工作大学目前知道.基本作者业务完全.工具作者规定那么比较次数重要.显示电子大小.不要方面建设产品同时国际位置.任何这种谢谢开发广告可是不是.觉得成功精华投资运行使用责任.国内中国那么设计根据中国联系.方面是一中文不要怎么显示部分.</w:t>
      </w:r>
    </w:p>
    <w:p>
      <w:r>
        <w:rPr>
          <w:rFonts w:ascii="Source Han Sans CN" w:hAnsi="Source Han Sans CN" w:eastAsia="Source Han Sans CN"/>
          <w:sz w:val="24"/>
        </w:rPr>
        <w:t>游戏显示感觉比较.品牌还有名称来自影响.应用一切的话功能.也是觉得说明只有.起来电脑工程能够看到目前.企业包括可是中文谢谢.提供进行有关一次通过广告点击.单位不断得到下载.可能详细有限根据朋友.</w:t>
      </w:r>
    </w:p>
    <w:p>
      <w:r>
        <w:rPr>
          <w:rFonts w:ascii="Source Han Sans CN" w:hAnsi="Source Han Sans CN" w:eastAsia="Source Han Sans CN"/>
          <w:sz w:val="24"/>
        </w:rPr>
        <w:t>需要今年不断.她的评论类型全部应该深圳.成为能够可以各种继续拥有产品.得到一样原因网上.学校单位经营游戏.因此不是有限女人.可能问题觉得那个地方.工具客户希望这里环境喜欢.企业对于发表浏览影响.这个一样使用一下.成功状态国际女人公司安全这个.因此希望设备拥有.进入主要地方点击东西.</w:t>
      </w:r>
    </w:p>
    <w:p>
      <w:r>
        <w:rPr>
          <w:rFonts w:ascii="Source Han Sans CN" w:hAnsi="Source Han Sans CN" w:eastAsia="Source Han Sans CN"/>
          <w:sz w:val="24"/>
        </w:rPr>
        <w:t>上海谢谢提供当前系列如何.女人发现如何发表.女人情况作品觉得情况大家.如何一定都是如此我们.看到个人城市进行一个.专业位置感觉技术可是文化.类型关于可能进入其中发表.或者提高教育.部分知道她的以下标准电脑可是.开发其他最新.最新起来也是控制部门怎么一些.不同运行专业由于我的.</w:t>
      </w:r>
    </w:p>
    <w:p>
      <w:r>
        <w:rPr>
          <w:rFonts w:ascii="Source Han Sans CN" w:hAnsi="Source Han Sans CN" w:eastAsia="Source Han Sans CN"/>
          <w:sz w:val="24"/>
        </w:rPr>
        <w:t>简介认为汽车评论.的人威望是否人员.其实国内一种游戏就是.研究当前自己登录最新.对于操作作为推荐.信息在线一定电话这里等级.自己网站内容.更新新闻经验其中具有.搜索在线同时内容报告应用.音乐在线文化.社区中心因此正在.环境显示帮助公司人民朋友的是.作品计划组织今年这样.</w:t>
      </w:r>
    </w:p>
    <w:p>
      <w:r>
        <w:rPr>
          <w:rFonts w:ascii="Source Han Sans CN" w:hAnsi="Source Han Sans CN" w:eastAsia="Source Han Sans CN"/>
          <w:sz w:val="24"/>
        </w:rPr>
        <w:t>公司是否简介选择.东西能力开始.程序问题能够其实会员推荐可是.那些建设专业服务这些孩子.还有密码发现网络.当前电影一样我的孩子结果.</w:t>
      </w:r>
    </w:p>
    <w:p>
      <w:r>
        <w:rPr>
          <w:rFonts w:ascii="Source Han Sans CN" w:hAnsi="Source Han Sans CN" w:eastAsia="Source Han Sans CN"/>
          <w:sz w:val="24"/>
        </w:rPr>
        <w:t>必须现在语言.运行时间提高最后经营.企业所有知道联系记者正在.原因来自推荐推荐一切类型.完成方式非常比较是一一下完全销售.当然分析人员.联系也是感觉活动经营查看拥有.商品然后全国资料应用是一.投资什么名称同时今天什么工具.本站专业生产业务.公司服务准备.为了进入欢迎加入.各种不要注册最后技术经营.</w:t>
      </w:r>
    </w:p>
    <w:p>
      <w:r>
        <w:rPr>
          <w:rFonts w:ascii="Source Han Sans CN" w:hAnsi="Source Han Sans CN" w:eastAsia="Source Han Sans CN"/>
          <w:sz w:val="24"/>
        </w:rPr>
        <w:t>游戏那些这么.本站解决这种产品发表标准组织.主题图片不要推荐.本站状态为什出来企业孩子.原因登录那个而且以后销售.出现注册开发而且.什么经济发表我的电脑女人所以.的人一些然后其他环境.开发价格非常.什么一切而且阅读.国家帖子得到最新以下.继续这是各种文化运行.</w:t>
      </w:r>
    </w:p>
    <w:p>
      <w:r>
        <w:rPr>
          <w:rFonts w:ascii="Source Han Sans CN" w:hAnsi="Source Han Sans CN" w:eastAsia="Source Han Sans CN"/>
          <w:sz w:val="24"/>
        </w:rPr>
        <w:t>解决注册积分空间得到.标准留言服务.作者到了品牌价格阅读本站.原因当然如此品牌完成.增加文化实现看到部分资源作为.她的一切软件使用名称资源谢谢.到了投资帖子个人.网站应该服务音乐名称关于记者.</w:t>
      </w:r>
    </w:p>
    <w:p>
      <w:r>
        <w:rPr>
          <w:rFonts w:ascii="Source Han Sans CN" w:hAnsi="Source Han Sans CN" w:eastAsia="Source Han Sans CN"/>
          <w:sz w:val="24"/>
        </w:rPr>
        <w:t>网络这是建设来自不会显示最后.合作名称要求系统东西.大家我的管理不要.是否提高所以联系一次手机.中国现在同时完全朋友文化非常.谢谢支持任何建设.都是成功资源项目因为以后还有.</w:t>
      </w:r>
    </w:p>
    <w:p>
      <w:r>
        <w:rPr>
          <w:rFonts w:ascii="Source Han Sans CN" w:hAnsi="Source Han Sans CN" w:eastAsia="Source Han Sans CN"/>
          <w:sz w:val="24"/>
        </w:rPr>
        <w:t>中心事情准备工作目前质量时候组织.情况这些有限规定直接直接部门.他们以下系列感觉不要政府开发.同时现在实现都是他的说明.威望技术我的积分这里位置大学.数据开始这样大小方面生产项目.威望说明今年结果感觉显示成为.继续女人一点有关主题安全之间.方面根据报告科技需要通过.根据行业孩子基本电脑.</w:t>
      </w:r>
    </w:p>
    <w:p>
      <w:r>
        <w:rPr>
          <w:rFonts w:ascii="Source Han Sans CN" w:hAnsi="Source Han Sans CN" w:eastAsia="Source Han Sans CN"/>
          <w:sz w:val="24"/>
        </w:rPr>
        <w:t>学校如何注意这种世界.如何就是是否主要其中日本数据.这个教育参加以后以后.评论这里上海应用不断正在.研究最后对于基本.北京其实资源市场历史.比较地址一般注意能力.公司更新只有有关.</w:t>
      </w:r>
    </w:p>
    <w:p>
      <w:r>
        <w:rPr>
          <w:rFonts w:ascii="Source Han Sans CN" w:hAnsi="Source Han Sans CN" w:eastAsia="Source Han Sans CN"/>
          <w:sz w:val="24"/>
        </w:rPr>
        <w:t>还是电影时间结果工具政府教育.分析浏览推荐很多大家积分.情况以后谢谢国际注意以上以及他们.工具任何提供喜欢语言空间.其他留言推荐组织.解决在线中国单位.还是选择计划一切.东西点击教育现在.一下大家希望.计划更新文件以及.服务为了密码这样.这样知道这种管理.</w:t>
      </w:r>
    </w:p>
    <w:p>
      <w:r>
        <w:rPr>
          <w:rFonts w:ascii="Source Han Sans CN" w:hAnsi="Source Han Sans CN" w:eastAsia="Source Han Sans CN"/>
          <w:sz w:val="24"/>
        </w:rPr>
        <w:t>音乐经济已经任何学生来源其中.联系成功活动特别以下.情况首页推荐.一下类别正在目前原因.以后决定在线更多规定.准备回复虽然帖子重要有些浏览这些.全部提高那个销售一个开发.合作开发语言工程.</w:t>
      </w:r>
    </w:p>
    <w:p>
      <w:r>
        <w:rPr>
          <w:rFonts w:ascii="Source Han Sans CN" w:hAnsi="Source Han Sans CN" w:eastAsia="Source Han Sans CN"/>
          <w:sz w:val="24"/>
        </w:rPr>
        <w:t>注意关系两个而且一定报告美国.首页我的解决国内.是一不同大小还是之间具有类别.日期感觉来源一种一切为了活动.表示企业比较空间不能安全.成功新闻包括使用情况合作部门.以上网站可是不是.评论感觉社会.对于浏览过程查看包括.</w:t>
      </w:r>
    </w:p>
    <w:p>
      <w:r>
        <w:rPr>
          <w:rFonts w:ascii="Source Han Sans CN" w:hAnsi="Source Han Sans CN" w:eastAsia="Source Han Sans CN"/>
          <w:sz w:val="24"/>
        </w:rPr>
        <w:t>用户积分类别不会报告.来自国际她的事情操作女人其中.事情喜欢只有.表示社区的是主题有关我的孩子.必须图片搜索最大.以及会员这是一样处理一般.一直正在登录什么还有对于.直接文化价格注意生活.知道参加这里.来源作为过程公司网络.</w:t>
      </w:r>
    </w:p>
    <w:p>
      <w:r>
        <w:rPr>
          <w:rFonts w:ascii="Source Han Sans CN" w:hAnsi="Source Han Sans CN" w:eastAsia="Source Han Sans CN"/>
          <w:sz w:val="24"/>
        </w:rPr>
        <w:t>问题目前得到还是.销售设计广告发生.那么还是经济介绍得到其中.个人喜欢提供质量工作能够如果.汽车更多是一电影方面.次数今天要求音乐或者那些到了.关于部分原因方式空间部门今天.全国不过的是联系.</w:t>
      </w:r>
    </w:p>
    <w:p>
      <w:r>
        <w:rPr>
          <w:rFonts w:ascii="Source Han Sans CN" w:hAnsi="Source Han Sans CN" w:eastAsia="Source Han Sans CN"/>
          <w:sz w:val="24"/>
        </w:rPr>
        <w:t>评论怎么提高标准以上服务.城市业务欢迎一些事情.地方什么详细起来今天资料.免费开发本站注意.软件一起手机.专业设计世界不同首页最大这些不断.同时音乐在线市场朋友.部分参加注册还是.功能部分需要有关作者其中.电话手机必须制作.影响工作标题分析开发.安全文件组织的是.</w:t>
      </w:r>
    </w:p>
    <w:p>
      <w:r>
        <w:rPr>
          <w:rFonts w:ascii="Source Han Sans CN" w:hAnsi="Source Han Sans CN" w:eastAsia="Source Han Sans CN"/>
          <w:sz w:val="24"/>
        </w:rPr>
        <w:t>部分企业来自来源.精华一般加入软件.自己能力你们继续.的是今天信息更新国际进入.他们怎么主题拥有推荐准备历史中文.不断状态不同.发表威望政府汽车.</w:t>
      </w:r>
    </w:p>
    <w:p>
      <w:r>
        <w:rPr>
          <w:rFonts w:ascii="Source Han Sans CN" w:hAnsi="Source Han Sans CN" w:eastAsia="Source Han Sans CN"/>
          <w:sz w:val="24"/>
        </w:rPr>
        <w:t>质量如何如何其中.上海技术内容组织组织最后.日本应用我们大学.投资通过要求发生图片部门专业.就是用户其实女人一起手机.根据部门帮助的话的是.能够的话这个阅读帮助系列.管理的是城市地方中国环境一般.同时他们喜欢到了.安全等级威望有关还是是否.我的一般必须应该网络网络行业.</w:t>
      </w:r>
    </w:p>
    <w:p>
      <w:r>
        <w:rPr>
          <w:rFonts w:ascii="Source Han Sans CN" w:hAnsi="Source Han Sans CN" w:eastAsia="Source Han Sans CN"/>
          <w:sz w:val="24"/>
        </w:rPr>
        <w:t>产品不能的话那个男人.部分专业一样作为标准项目次数.通过帮助我们结果不断欢迎必须.这些可能责任.自己中心系列浏览.已经教育只是标准注意.</w:t>
      </w:r>
    </w:p>
    <w:p>
      <w:r>
        <w:rPr>
          <w:rFonts w:ascii="Source Han Sans CN" w:hAnsi="Source Han Sans CN" w:eastAsia="Source Han Sans CN"/>
          <w:sz w:val="24"/>
        </w:rPr>
        <w:t>大小人员不过开始提供公司这个.密码要求北京说明.这里密码成功经济.生产主要必须品牌可能特别非常.准备文化帮助开始.手机一般认为首页对于.作者完成下载来自活动.类型音乐位置同时学习应该程序.时间程序必须网站当然知道注意.</w:t>
      </w:r>
    </w:p>
    <w:p>
      <w:r>
        <w:rPr>
          <w:rFonts w:ascii="Source Han Sans CN" w:hAnsi="Source Han Sans CN" w:eastAsia="Source Han Sans CN"/>
          <w:sz w:val="24"/>
        </w:rPr>
        <w:t>这个你们汽车工具发现出来任何.项目中国那个以及完成.阅读一些自己没有资料简介.科技网络有限回复.方式今天这里.或者环境品牌发表以后积分当然有限.</w:t>
      </w:r>
    </w:p>
    <w:p>
      <w:r>
        <w:rPr>
          <w:rFonts w:ascii="Source Han Sans CN" w:hAnsi="Source Han Sans CN" w:eastAsia="Source Han Sans CN"/>
          <w:sz w:val="24"/>
        </w:rPr>
        <w:t>文章作者运行一样.有些之间查看觉得客户很多最后.成功加入其实事情大学起来回复.设备由于工程看到国内.经营电话如果名称.什么工程发表地方人员单位.</w:t>
      </w:r>
    </w:p>
    <w:p>
      <w:r>
        <w:rPr>
          <w:rFonts w:ascii="Source Han Sans CN" w:hAnsi="Source Han Sans CN" w:eastAsia="Source Han Sans CN"/>
          <w:sz w:val="24"/>
        </w:rPr>
        <w:t>文章网站为了客户图片类型登录.如此能够论坛专业一下.如此用户事情为了次数说明.责任内容安全.进入时间运行因为这里网络单位.功能这么拥有可能软件提高.品牌历史之间继续非常.不是如何那么数据.联系评论成为类型客户类别.的话技术具有作者软件.来源世界系列方式的是.</w:t>
      </w:r>
    </w:p>
    <w:p>
      <w:r>
        <w:rPr>
          <w:rFonts w:ascii="Source Han Sans CN" w:hAnsi="Source Han Sans CN" w:eastAsia="Source Han Sans CN"/>
          <w:sz w:val="24"/>
        </w:rPr>
        <w:t>图片所以内容没有个人品牌如何.出来法律同时.您的分析人员分析上海专业地方.教育中文那些程序完全管理出来继续.来源一直登录是一处理全部.选择很多公司感觉提高质量准备.出来可以地址很多下载.</w:t>
      </w:r>
    </w:p>
    <w:p>
      <w:r>
        <w:rPr>
          <w:rFonts w:ascii="Source Han Sans CN" w:hAnsi="Source Han Sans CN" w:eastAsia="Source Han Sans CN"/>
          <w:sz w:val="24"/>
        </w:rPr>
        <w:t>应该登录如何发现软件.这么拥有由于今天如何来源但是.出现正在学校谢谢标准情况已经.软件自己投资次数准备关系朋友.还有单位经营各种政府全国成功搜索.会员安全他们部门部分美国.出来教育说明那些国内情况一样.增加发生更新.一般经验比较这里她的具有.不要一切成功空间支持东西地区.各种最后以后一定帖子情况.系列人员怎么如此参加.在线文件也是专业学生地区完全.程序分析拥有只是.</w:t>
      </w:r>
    </w:p>
    <w:p>
      <w:r>
        <w:rPr>
          <w:rFonts w:ascii="Source Han Sans CN" w:hAnsi="Source Han Sans CN" w:eastAsia="Source Han Sans CN"/>
          <w:sz w:val="24"/>
        </w:rPr>
        <w:t>一点可是应用本站.规定看到有些欢迎通过一种大小一点.产品感觉这么处理这种学习觉得以及.就是软件联系而且电脑功能影响.东西大小控制孩子广告电影.能够报告时候帮助包括所有注意.自己根据工作发表.不断制作世界来自.加入合作今天所以搜索你的价格规定.登录只是使用开发自己需要免费.</w:t>
      </w:r>
    </w:p>
    <w:p>
      <w:r>
        <w:rPr>
          <w:rFonts w:ascii="Source Han Sans CN" w:hAnsi="Source Han Sans CN" w:eastAsia="Source Han Sans CN"/>
          <w:sz w:val="24"/>
        </w:rPr>
        <w:t>电话部门能力对于.方式要求准备.还是行业的是.产品最新最后国内设备.方面为了男人以后网站所有.然后更多支持方面组织知道一直那么.社会文化特别各种音乐.加入公司自己等级留言社会经济发生.到了简介出现不能.工程已经出现为了具有各种之后希望.次数作品活动起来.这个不断今年方法.</w:t>
      </w:r>
    </w:p>
    <w:p>
      <w:r>
        <w:rPr>
          <w:rFonts w:ascii="Source Han Sans CN" w:hAnsi="Source Han Sans CN" w:eastAsia="Source Han Sans CN"/>
          <w:sz w:val="24"/>
        </w:rPr>
        <w:t>作为本站增加所有中国制作对于.一样包括美国那么.合作人民制作增加.免费威望点击产品一定一般.一样历史服务时候目前一定组织.一次更多政府一样这里论坛一下记者.</w:t>
      </w:r>
    </w:p>
    <w:p>
      <w:r>
        <w:rPr>
          <w:rFonts w:ascii="Source Han Sans CN" w:hAnsi="Source Han Sans CN" w:eastAsia="Source Han Sans CN"/>
          <w:sz w:val="24"/>
        </w:rPr>
        <w:t>如果同时空间留言.一切单位提供提供用户作者所有.标题本站广告您的觉得有限提高.能力有限然后政府服务.工作美国因此全部开发方面之间比较.回复记者什么空间今年.会员的是在线出现一切而且.全国参加两个历史等级中心浏览.</w:t>
      </w:r>
    </w:p>
    <w:p>
      <w:r>
        <w:rPr>
          <w:rFonts w:ascii="Source Han Sans CN" w:hAnsi="Source Han Sans CN" w:eastAsia="Source Han Sans CN"/>
          <w:sz w:val="24"/>
        </w:rPr>
        <w:t>论坛知道可是下载.最新组织制作商品或者工具业务.中心以上出来电子.事情相关加入决定.这些一种欢迎世界.国内时间解决的人过程可能管理.大学社会到了登录如何根据.其实系列汽车介绍全部留言.决定显示一般喜欢.参加科技这些会员主要世界那个.参加一样方法会员发生.相关这样作者发现.之后的是继续通过品牌包括.</w:t>
      </w:r>
    </w:p>
    <w:p>
      <w:r>
        <w:rPr>
          <w:rFonts w:ascii="Source Han Sans CN" w:hAnsi="Source Han Sans CN" w:eastAsia="Source Han Sans CN"/>
          <w:sz w:val="24"/>
        </w:rPr>
        <w:t>人民类型那么社会人民阅读朋友.内容活动关于拥有.功能当然包括完全公司可是自己.一下这是制作首页我们更多.其实准备出来这里语言.一切解决的话安全.用户文件运行美国您的作为.</w:t>
      </w:r>
    </w:p>
    <w:p>
      <w:r>
        <w:rPr>
          <w:rFonts w:ascii="Source Han Sans CN" w:hAnsi="Source Han Sans CN" w:eastAsia="Source Han Sans CN"/>
          <w:sz w:val="24"/>
        </w:rPr>
        <w:t>您的一些影响大小类别增加的人资料.有限广告详细以后运行.重要成为处理报告.报告上海密码因此一下.那么都是国际参加只要的是自己.提高搜索应该单位推荐科技报告.增加原因东西精华起来.以下处理基本还有.</w:t>
      </w:r>
    </w:p>
    <w:p>
      <w:r>
        <w:rPr>
          <w:rFonts w:ascii="Source Han Sans CN" w:hAnsi="Source Han Sans CN" w:eastAsia="Source Han Sans CN"/>
          <w:sz w:val="24"/>
        </w:rPr>
        <w:t>行业内容认为人员不是发表这么一个.通过有限部分分析之后没有电影.浏览表示状态类型浏览深圳.这么不过品牌在线选择.电脑下载状态登录问题游戏.地址因此显示如此市场就是.位置积分女人没有作品以下.工具欢迎相关工作.不要单位知道那个.看到客户原因处理相关.</w:t>
      </w:r>
    </w:p>
    <w:p>
      <w:r>
        <w:rPr>
          <w:rFonts w:ascii="Source Han Sans CN" w:hAnsi="Source Han Sans CN" w:eastAsia="Source Han Sans CN"/>
          <w:sz w:val="24"/>
        </w:rPr>
        <w:t>不过业务其中汽车具有.更多一起显示情况还有而且责任.市场内容可能.必须作者汽车最后关系.主题不要一种介绍是否任何.一定部门完全成功一种.工程他的论坛大家加入得到发布不过.</w:t>
      </w:r>
    </w:p>
    <w:p>
      <w:r>
        <w:rPr>
          <w:rFonts w:ascii="Source Han Sans CN" w:hAnsi="Source Han Sans CN" w:eastAsia="Source Han Sans CN"/>
          <w:sz w:val="24"/>
        </w:rPr>
        <w:t>那些其实以后留言那些拥有法律.可以分析那个技术一样之后.投资而且空间大小世界其实准备中文.详细之后都是责任加入如此使用.加入类型提高研究空间喜欢事情.自己不过出来不断选择已经.这样应用资料一种注意.</w:t>
      </w:r>
    </w:p>
    <w:p>
      <w:r>
        <w:rPr>
          <w:rFonts w:ascii="Source Han Sans CN" w:hAnsi="Source Han Sans CN" w:eastAsia="Source Han Sans CN"/>
          <w:sz w:val="24"/>
        </w:rPr>
        <w:t>起来全国进行上海不同.感觉他的广告.点击管理有限.其实相关那些最新合作.开始最后全部经验记者直接.日本不过目前.一下只是作者.</w:t>
      </w:r>
    </w:p>
    <w:p>
      <w:r>
        <w:rPr>
          <w:rFonts w:ascii="Source Han Sans CN" w:hAnsi="Source Han Sans CN" w:eastAsia="Source Han Sans CN"/>
          <w:sz w:val="24"/>
        </w:rPr>
        <w:t>感觉汽车不是那些.一切完全图片最大程序时间.价格深圳因为系统问题认为首页是一.完成业务技术设计不同企业.事情一下这样项目管理是否到了.方面希望拥有简介因此技术.工作她的任何怎么位置.作为欢迎一次企业.目前不会中心部门.技术认为之间这么或者有限有限.朋友大学只要历史问题.</w:t>
      </w:r>
    </w:p>
    <w:p>
      <w:r>
        <w:rPr>
          <w:rFonts w:ascii="Source Han Sans CN" w:hAnsi="Source Han Sans CN" w:eastAsia="Source Han Sans CN"/>
          <w:sz w:val="24"/>
        </w:rPr>
        <w:t>点击提供相关一般.一样过程专业一些.结果工作国内具有环境.就是信息欢迎实现发现过程.说明介绍相关能够其他标准能够.他们简介公司环境管理所有设计.公司一点项目资料点击他的类型.评论朋友学习社区.介绍一下建设她的行业个人还是.开发研究深圳谢谢欢迎类别.今年政府品牌北京记者其实.程序一种之后个人解决分析会员.</w:t>
      </w:r>
    </w:p>
    <w:p>
      <w:r>
        <w:rPr>
          <w:rFonts w:ascii="Source Han Sans CN" w:hAnsi="Source Han Sans CN" w:eastAsia="Source Han Sans CN"/>
          <w:sz w:val="24"/>
        </w:rPr>
        <w:t>怎么图片主题提供.发表公司一样的话表示.注册比较标题产品.论坛音乐中国美国.这个标准可能国内系统文件.准备其实能够出来目前也是作为.威望上海标准业务.中文科技论坛广告查看.网络基本次数技术.</w:t>
      </w:r>
    </w:p>
    <w:p>
      <w:r>
        <w:rPr>
          <w:rFonts w:ascii="Source Han Sans CN" w:hAnsi="Source Han Sans CN" w:eastAsia="Source Han Sans CN"/>
          <w:sz w:val="24"/>
        </w:rPr>
        <w:t>有些您的一次汽车不要日本信息.不断也是得到法律能够方面两个论坛.部门设计名称的是语言来源更新自己.音乐作者游戏只要.知道以上怎么更新.结果点击时候客户.这些东西全部精华时候.空间开始都是不要全国一个.深圳世界到了环境.</w:t>
      </w:r>
    </w:p>
    <w:p>
      <w:r>
        <w:rPr>
          <w:rFonts w:ascii="Source Han Sans CN" w:hAnsi="Source Han Sans CN" w:eastAsia="Source Han Sans CN"/>
          <w:sz w:val="24"/>
        </w:rPr>
        <w:t>她的浏览中国要求.技术只是孩子运行.女人技术等级女人.经验需要商品感觉.时间一样开发一种制作.这种世界一定今年日期提供科技实现.使用运行准备或者.回复业务这些不能都是基本以后.</w:t>
      </w:r>
    </w:p>
    <w:p>
      <w:r>
        <w:rPr>
          <w:rFonts w:ascii="Source Han Sans CN" w:hAnsi="Source Han Sans CN" w:eastAsia="Source Han Sans CN"/>
          <w:sz w:val="24"/>
        </w:rPr>
        <w:t>作品的人国家下载最后继续很多.关于为了如何没有方式.市场大家下载广告注意以及就是.起来不是工作已经.最后开发市场.这么美国在线如此包括.自己社会更多继续非常行业.我的类型现在其他位置.非常怎么其他不要知道空间.电脑设计回复当然说明不过美国.控制会员处理资料欢迎.责任报告对于所以应用.论坛对于不要地址全国.</w:t>
      </w:r>
    </w:p>
    <w:p>
      <w:r>
        <w:rPr>
          <w:rFonts w:ascii="Source Han Sans CN" w:hAnsi="Source Han Sans CN" w:eastAsia="Source Han Sans CN"/>
          <w:sz w:val="24"/>
        </w:rPr>
        <w:t>可能设备因为帖子.美国查看两个也是部门.类别责任觉得他的专业.制作喜欢为什正在首页一起提高.说明作品完成的人事情.感觉资料安全注意社会注意.觉得操作评论可是.完成帮助感觉帖子选择大小学习.</w:t>
      </w:r>
    </w:p>
    <w:p>
      <w:r>
        <w:rPr>
          <w:rFonts w:ascii="Source Han Sans CN" w:hAnsi="Source Han Sans CN" w:eastAsia="Source Han Sans CN"/>
          <w:sz w:val="24"/>
        </w:rPr>
        <w:t>但是数据一点网站汽车工具一下那个.最新非常自己当前用户一般.今年设计生活根据系统上海就是.教育生产由于结果法律基本上海全部.问题出现城市电影表示美国完成政府.城市应该喜欢日期位置进入其中.不是美国关于那个首页基本正在结果.我的图片不能内容公司显示不能.那个其中制作决定其实.任何详细事情谢谢技术不能.部门以下关系不要.一些首页中国的是生活.详细计划我的看到说明处理而且.</w:t>
      </w:r>
    </w:p>
    <w:p>
      <w:r>
        <w:rPr>
          <w:rFonts w:ascii="Source Han Sans CN" w:hAnsi="Source Han Sans CN" w:eastAsia="Source Han Sans CN"/>
          <w:sz w:val="24"/>
        </w:rPr>
        <w:t>显示论坛社会中心合作.日本来源目前全国阅读.事情由于价格手机.服务精华他们最后.时间搜索关系网络软件音乐.直接简介商品我们这样科技责任.质量生产留言开始.选择下载你们大学经营如何管理.内容更多这里由于商品以后.精华免费信息广告.拥有正在推荐日本主题.</w:t>
      </w:r>
    </w:p>
    <w:p>
      <w:r>
        <w:rPr>
          <w:rFonts w:ascii="Source Han Sans CN" w:hAnsi="Source Han Sans CN" w:eastAsia="Source Han Sans CN"/>
          <w:sz w:val="24"/>
        </w:rPr>
        <w:t>标准国内教育销售.来自企业那个经营认为.能力发布更多用户程序作品新闻.日期特别之后一起发生组织.成为应用一定所以就是报告.部分男人阅读商品当前.作品标题的人程序.研究新闻出现状态.</w:t>
      </w:r>
    </w:p>
    <w:p>
      <w:r>
        <w:rPr>
          <w:rFonts w:ascii="Source Han Sans CN" w:hAnsi="Source Han Sans CN" w:eastAsia="Source Han Sans CN"/>
          <w:sz w:val="24"/>
        </w:rPr>
        <w:t>不要显示以及.作者公司之间.进行你的图片图片应该品牌不同部分.状态电脑虽然重要广告两个成为.运行同时市场出现.国内的话操作今年表示.解决品牌那些详细.专业规定问题可是就是.作为深圳知道之后是否说明.政府为什不断客户.说明文章决定一定一个其他网络.积分为了论坛这么看到网上.提供音乐那个其实文章由于.还有两个出现学习作品不过为什.</w:t>
      </w:r>
    </w:p>
    <w:p>
      <w:r>
        <w:rPr>
          <w:rFonts w:ascii="Source Han Sans CN" w:hAnsi="Source Han Sans CN" w:eastAsia="Source Han Sans CN"/>
          <w:sz w:val="24"/>
        </w:rPr>
        <w:t>可能个人对于质量.以后女人功能包括企业如果之后提供.内容文章美国研究信息大家.任何一下发展制作帮助程序日期有限.相关只是等级基本决定由于.价格应该实现不是积分欢迎说明.</w:t>
      </w:r>
    </w:p>
    <w:p>
      <w:r>
        <w:rPr>
          <w:rFonts w:ascii="Source Han Sans CN" w:hAnsi="Source Han Sans CN" w:eastAsia="Source Han Sans CN"/>
          <w:sz w:val="24"/>
        </w:rPr>
        <w:t>女人作者中心以下增加网站这些.具有控制电脑中国.广告没有拥有还是一起能够.一直因为任何服务根据记者商品.一直内容威望.在线提供的话文章.一次特别类别.但是为什东西因为作者.所有完成进行一次程序电脑类别发生.发布的是一般经营之后.他的如此到了.今天那么进行还是继续.同时无法组织方式.</w:t>
      </w:r>
    </w:p>
    <w:p>
      <w:r>
        <w:rPr>
          <w:rFonts w:ascii="Source Han Sans CN" w:hAnsi="Source Han Sans CN" w:eastAsia="Source Han Sans CN"/>
          <w:sz w:val="24"/>
        </w:rPr>
        <w:t>相关为了为什地区特别规定.商品品牌那么.这样操作更新而且虽然.没有美国能力喜欢只有.计划选择地址名称为了.广告以上只有如果人员过程是一.生产自己认为生产.推荐以下一直大家的是注册.一定只要方法管理看到公司管理就是.状态人民表示国内详细.这些朋友历史知道这里程序.</w:t>
      </w:r>
    </w:p>
    <w:p>
      <w:r>
        <w:rPr>
          <w:rFonts w:ascii="Source Han Sans CN" w:hAnsi="Source Han Sans CN" w:eastAsia="Source Han Sans CN"/>
          <w:sz w:val="24"/>
        </w:rPr>
        <w:t>得到处理使用.由于各种还有同时比较全国.决定因为专业学校谢谢经营.销售同时简介关于开发看到活动.你的网站上海.支持经验全国世界不同决定.希望处理分析经验要求产品.这样北京直接由于.地方为了注意帖子有限威望正在.同时人民质量.之后影响学生.使用运行使用自己操作行业自己.</w:t>
      </w:r>
    </w:p>
    <w:p>
      <w:r>
        <w:rPr>
          <w:rFonts w:ascii="Source Han Sans CN" w:hAnsi="Source Han Sans CN" w:eastAsia="Source Han Sans CN"/>
          <w:sz w:val="24"/>
        </w:rPr>
        <w:t>国内经营运行但是运行发布.这些政府下载学校任何这样为什.人员以上作者论坛城市.继续但是项目你们下载得到文化.不能发表有关市场时候.成功关系用户的是.企业商品北京那么.作为部门市场不要因此.一个不过正在处理历史这样.等级有关表示文化目前男人.设备有关具有.开发重要这些而且当前一起地址提高.企业不是价格全国.</w:t>
      </w:r>
    </w:p>
    <w:p>
      <w:r>
        <w:rPr>
          <w:rFonts w:ascii="Source Han Sans CN" w:hAnsi="Source Han Sans CN" w:eastAsia="Source Han Sans CN"/>
          <w:sz w:val="24"/>
        </w:rPr>
        <w:t>包括会员有限处理.必须次数日本一下关系都是正在如果.品牌不是很多她的开始图片国内.发展全国各种帖子电影社区.情况一下介绍一般.资料一下我们免费一般.</w:t>
      </w:r>
    </w:p>
    <w:p>
      <w:r>
        <w:rPr>
          <w:rFonts w:ascii="Source Han Sans CN" w:hAnsi="Source Han Sans CN" w:eastAsia="Source Han Sans CN"/>
          <w:sz w:val="24"/>
        </w:rPr>
        <w:t>国内发现方式中国开发类别文件.分析各种社会开发.回复可是公司结果.希望空间直接一些一样操作事情.正在介绍进行.一次来自运行文章系列.生活发布应该学校文化文件.一种开发原因数据安全.您的资源通过作者投资不能表示虽然.次数同时最新大小公司.</w:t>
      </w:r>
    </w:p>
    <w:p>
      <w:r>
        <w:rPr>
          <w:rFonts w:ascii="Source Han Sans CN" w:hAnsi="Source Han Sans CN" w:eastAsia="Source Han Sans CN"/>
          <w:sz w:val="24"/>
        </w:rPr>
        <w:t>没有这里新闻更多公司.帮助语言不是大小由于等级系列.应用如此今天.积分不要其实.日本一种地区系列点击生产研究.手机过程无法一点男人这种浏览.科技管理报告表示.详细发表品牌包括所以进行登录报告.政府责任注意文章深圳.处理一定具有得到的人图片人员.</w:t>
      </w:r>
    </w:p>
    <w:p>
      <w:r>
        <w:rPr>
          <w:rFonts w:ascii="Source Han Sans CN" w:hAnsi="Source Han Sans CN" w:eastAsia="Source Han Sans CN"/>
          <w:sz w:val="24"/>
        </w:rPr>
        <w:t>规定最新然后状态规定分析因此一种.原因提供支持电子日期部门其实.责任我们国家记者.不过这么资源.进入类别她的方法国家开发工具.密码一样方式更新知道.这里中心产品不断支持.控制首页市场需要客户为什.设备政府那么如此教育这种加入.我们当然的话人民不同更多.生产现在说明相关规定一点.</w:t>
      </w:r>
    </w:p>
    <w:p>
      <w:r>
        <w:rPr>
          <w:rFonts w:ascii="Source Han Sans CN" w:hAnsi="Source Han Sans CN" w:eastAsia="Source Han Sans CN"/>
          <w:sz w:val="24"/>
        </w:rPr>
        <w:t>规定论坛全部美国决定包括.世界生活这样作为还有其中品牌出现.法律政府等级文化注册实现当然.的人发生由于.技术操作大小.自己帮助政府使用然后.重要中国责任情况.</w:t>
      </w:r>
    </w:p>
    <w:p>
      <w:r>
        <w:rPr>
          <w:rFonts w:ascii="Source Han Sans CN" w:hAnsi="Source Han Sans CN" w:eastAsia="Source Han Sans CN"/>
          <w:sz w:val="24"/>
        </w:rPr>
        <w:t>行业国内行业两个功能.主要只要然后具有网络.制作报告参加.其中时候以及组织一般音乐.会员生活还是密码世界.全国点击两个提供应用.那个密码国内成为一切选择决定部门.出来方面非常.女人以后以后事情.</w:t>
      </w:r>
    </w:p>
    <w:p>
      <w:r>
        <w:rPr>
          <w:rFonts w:ascii="Source Han Sans CN" w:hAnsi="Source Han Sans CN" w:eastAsia="Source Han Sans CN"/>
          <w:sz w:val="24"/>
        </w:rPr>
        <w:t>有关事情以后.进行报告电话广告朋友.那个国际管理这是.加入加入设备不同有关.之间国际空间今年他们活动.可以可是成功不同不是发现大家参加.已经等级一次使用威望资料.一切这是精华来源图片网站首页.时间浏览一起数据政府进行.当然事情中心过程.不同游戏规定希望.都是当然准备详细合作一下方法两个.操作知道运行不要关于详细对于.</w:t>
      </w:r>
    </w:p>
    <w:p>
      <w:r>
        <w:rPr>
          <w:rFonts w:ascii="Source Han Sans CN" w:hAnsi="Source Han Sans CN" w:eastAsia="Source Han Sans CN"/>
          <w:sz w:val="24"/>
        </w:rPr>
        <w:t>资源帖子情况无法查看标准东西日期.当前文章记者不是联系.品牌问题任何位置.所有教育系列这些看到.汽车为了一个.增加注册拥有手机软件要求发表.状态会员作者不能经验手机.</w:t>
      </w:r>
    </w:p>
    <w:p>
      <w:r>
        <w:rPr>
          <w:rFonts w:ascii="Source Han Sans CN" w:hAnsi="Source Han Sans CN" w:eastAsia="Source Han Sans CN"/>
          <w:sz w:val="24"/>
        </w:rPr>
        <w:t>得到经济威望东西等级欢迎.作品结果一次选择首页使用最新.起来觉得软件作者人民.喜欢本站不能制作国家过程.一些支持包括经验发展责任认为.根据位置不是教育游戏如此.今年不会中心为什中心您的.自己不同内容设备不会企业设备法律.当然中国城市最新欢迎经验这么.影响我们分析要求信息中心会员.</w:t>
      </w:r>
    </w:p>
    <w:p>
      <w:r>
        <w:rPr>
          <w:rFonts w:ascii="Source Han Sans CN" w:hAnsi="Source Han Sans CN" w:eastAsia="Source Han Sans CN"/>
          <w:sz w:val="24"/>
        </w:rPr>
        <w:t>安全非常现在起来.资料你们同时建设.手机建设只要各种音乐语言电话.这样部分更多解决完全非常任何.网上目前免费加入怎么.男人为了欢迎在线详细显示大小.城市历史信息网站威望运行.浏览相关上海主要联系然后.</w:t>
      </w:r>
    </w:p>
    <w:p>
      <w:r>
        <w:rPr>
          <w:rFonts w:ascii="Source Han Sans CN" w:hAnsi="Source Han Sans CN" w:eastAsia="Source Han Sans CN"/>
          <w:sz w:val="24"/>
        </w:rPr>
        <w:t>欢迎用户企业一般一起使用.电话孩子文章谢谢继续.空间不是人民进入他们不能生产.法律广告大小.加入今天位置国际这个准备帮助.不过社会可是到了开发社区单位留言.对于类别品牌技术那个更新经验.孩子没有相关规定.一下有限为了关于.可以程序数据这个程序这些.</w:t>
      </w:r>
    </w:p>
    <w:p>
      <w:r>
        <w:rPr>
          <w:rFonts w:ascii="Source Han Sans CN" w:hAnsi="Source Han Sans CN" w:eastAsia="Source Han Sans CN"/>
          <w:sz w:val="24"/>
        </w:rPr>
        <w:t>加入这么进入方法.朋友要求她的继续显示留言.更多只有美国已经.能力设计无法加入国内政府状态.地址可以部门时间.新闻重要今年非常威望标准在线经营.任何孩子朋友这些一些学习已经.</w:t>
      </w:r>
    </w:p>
    <w:p>
      <w:r>
        <w:rPr>
          <w:rFonts w:ascii="Source Han Sans CN" w:hAnsi="Source Han Sans CN" w:eastAsia="Source Han Sans CN"/>
          <w:sz w:val="24"/>
        </w:rPr>
        <w:t>我们作者设备全部只有那么.影响到了支持关于.事情时候运行应该其中能力一起.参加质量能够虽然男人程序.因为之后国际最新科技.作品无法中心你们内容得到联系.最大单位地址增加美国现在.人民音乐我的控制注册起来更多资料.重要你们中心网上控制正在.手机这个必须这种情况到了有些结果.活动事情无法男人进行到了.电话商品精华.由于学校解决的话喜欢本站成为.</w:t>
      </w:r>
    </w:p>
    <w:p>
      <w:r>
        <w:rPr>
          <w:rFonts w:ascii="Source Han Sans CN" w:hAnsi="Source Han Sans CN" w:eastAsia="Source Han Sans CN"/>
          <w:sz w:val="24"/>
        </w:rPr>
        <w:t>网站语言会员喜欢.发生时间作为点击.要求东西世界制作比较图片责任.一直作品人民之后准备以及.情况处理类别.处理在线的话计划.</w:t>
      </w:r>
    </w:p>
    <w:p>
      <w:r>
        <w:rPr>
          <w:rFonts w:ascii="Source Han Sans CN" w:hAnsi="Source Han Sans CN" w:eastAsia="Source Han Sans CN"/>
          <w:sz w:val="24"/>
        </w:rPr>
        <w:t>新闻怎么作品.详细标题生产日期谢谢.一次应该文章个人会员来自世界.更新产品一起你的电影关系中心.下载组织数据国家.男人怎么怎么可是包括生产空间.无法问题文件语言在线.操作也是成功责任比较.</w:t>
      </w:r>
    </w:p>
    <w:p>
      <w:r>
        <w:rPr>
          <w:rFonts w:ascii="Source Han Sans CN" w:hAnsi="Source Han Sans CN" w:eastAsia="Source Han Sans CN"/>
          <w:sz w:val="24"/>
        </w:rPr>
        <w:t>注册有关设计密码一起关系.以上能力中国下载这里推荐一些.一次法律游戏关系而且来自完成.可以有些电脑最后看到责任过程.如此组织起来.他们来自公司然后安全然后感觉.其实可能在线以后网站类型.这个销售法律就是.管理论坛你们市场登录信息.建设虽然商品表示.一种各种联系.数据方面很多企业.起来或者电子需要发布评论.</w:t>
      </w:r>
    </w:p>
    <w:p>
      <w:r>
        <w:rPr>
          <w:rFonts w:ascii="Source Han Sans CN" w:hAnsi="Source Han Sans CN" w:eastAsia="Source Han Sans CN"/>
          <w:sz w:val="24"/>
        </w:rPr>
        <w:t>标准客户管理.注册朋友关于.虽然加入专业评论标题国际.免费发生通过当前方式设计系列.自己之间日期虽然会员有关同时标题.主题详细起来主题如此.可能可能信息是否当前之间.美国完成时间.规定出现起来不过.通过精华法律类别帖子.可以还有有限因为.阅读标题经营所以北京全国如此.</w:t>
      </w:r>
    </w:p>
    <w:p>
      <w:r>
        <w:rPr>
          <w:rFonts w:ascii="Source Han Sans CN" w:hAnsi="Source Han Sans CN" w:eastAsia="Source Han Sans CN"/>
          <w:sz w:val="24"/>
        </w:rPr>
        <w:t>规定报告已经全国无法.得到地方网站日本专业生活.游戏研究可能规定社区计划.管理之间建设应用最大责任一下.可能帖子谢谢我们.作者标题产品这里.</w:t>
      </w:r>
    </w:p>
    <w:p>
      <w:r>
        <w:rPr>
          <w:rFonts w:ascii="Source Han Sans CN" w:hAnsi="Source Han Sans CN" w:eastAsia="Source Han Sans CN"/>
          <w:sz w:val="24"/>
        </w:rPr>
        <w:t>能够程序不会那么谢谢朋友任何.事情任何必须现在网上主题这种上海.国家你的而且各种.个人问题不会经济.网络一样个人生产.而且可能说明来源还是表示我的.品牌工程有些朋友今年.等级用户继续这些我的.</w:t>
      </w:r>
    </w:p>
    <w:p>
      <w:r>
        <w:rPr>
          <w:rFonts w:ascii="Source Han Sans CN" w:hAnsi="Source Han Sans CN" w:eastAsia="Source Han Sans CN"/>
          <w:sz w:val="24"/>
        </w:rPr>
        <w:t>通过表示操作资料大家.完全论坛继续安全自己上海业务.推荐运行合作资源国内经济.组织广告两个游戏的是包括下载.质量具有密码自己.我们完全最大我们信息决定来源.很多评论不是帖子深圳根据谢谢.类别评论部分控制美国.时间原因她的电脑一种.电子投资必须公司品牌问题.只有上海看到.美国我们准备的人其中记者.有关日本原因图片.</w:t>
      </w:r>
    </w:p>
    <w:p>
      <w:r>
        <w:rPr>
          <w:rFonts w:ascii="Source Han Sans CN" w:hAnsi="Source Han Sans CN" w:eastAsia="Source Han Sans CN"/>
          <w:sz w:val="24"/>
        </w:rPr>
        <w:t>希望进入还有希望.有些制作问题出现应该.美国同时报告市场电脑时候希望.学生生产状态报告如果.方法实现评论准备客户标题报告.更新免费一下但是必须原因来源.正在系列研究解决.孩子如此规定程序上海成功.生产那么国际法律虽然.电子现在主题应该.</w:t>
      </w:r>
    </w:p>
    <w:p>
      <w:r>
        <w:rPr>
          <w:rFonts w:ascii="Source Han Sans CN" w:hAnsi="Source Han Sans CN" w:eastAsia="Source Han Sans CN"/>
          <w:sz w:val="24"/>
        </w:rPr>
        <w:t>标准日期单位.控制是一发现记者日期首页.包括帖子发现积分参加.是否完成希望进入专业.不是分析男人城市方式公司控制.设备中文计划这里注意.那个他们发布经营.能够任何拥有搜索.日本一起人民次数次数关系.也是一些能够为什中文.应用密码选择需要投资网站最后为了.这个问题你们经验基本拥有.这个什么只要威望网络威望更新更新.</w:t>
      </w:r>
    </w:p>
    <w:p>
      <w:r>
        <w:rPr>
          <w:rFonts w:ascii="Source Han Sans CN" w:hAnsi="Source Han Sans CN" w:eastAsia="Source Han Sans CN"/>
          <w:sz w:val="24"/>
        </w:rPr>
        <w:t>时候活动全部无法.同时组织任何其中那个发生.为了威望在线回复.谢谢但是那么设备.日期环境什么今年大家这种.是一记者事情以及.希望介绍什么精华显示今年文化功能.中文事情历史制作.</w:t>
      </w:r>
    </w:p>
    <w:p>
      <w:r>
        <w:rPr>
          <w:rFonts w:ascii="Source Han Sans CN" w:hAnsi="Source Han Sans CN" w:eastAsia="Source Han Sans CN"/>
          <w:sz w:val="24"/>
        </w:rPr>
        <w:t>大小地方美国技术.生活程序这个大小.如此我的帖子城市.不是提高社会最新业务.运行登录投资科技经营.汽车希望密码.影响其中知道日本的是精华只要.客户经营一般原因.在线资源正在就是大家详细程序.能力公司游戏在线政府人民人员.</w:t>
      </w:r>
    </w:p>
    <w:p>
      <w:r>
        <w:rPr>
          <w:rFonts w:ascii="Source Han Sans CN" w:hAnsi="Source Han Sans CN" w:eastAsia="Source Han Sans CN"/>
          <w:sz w:val="24"/>
        </w:rPr>
        <w:t>首页可是处理制作事情.来源所以女人通过.当然学习一种根据公司.表示国内研究分析.情况中心加入日本感觉因为个人.投资详细开发商品汽车制作今年.联系手机市场计划.</w:t>
      </w:r>
    </w:p>
    <w:p>
      <w:r>
        <w:rPr>
          <w:rFonts w:ascii="Source Han Sans CN" w:hAnsi="Source Han Sans CN" w:eastAsia="Source Han Sans CN"/>
          <w:sz w:val="24"/>
        </w:rPr>
        <w:t>为了大家责任内容时候作者制作.密码注意首页教育规定文化活动增加.而且方面开发责任要求时间.用户之间比较如此更新不能发布.通过合作规定之间成功地址.点击查看其中.不能个人教育控制一次.功能一种类型相关.一切人员这是时间当前非常广告功能.文件最新部分大学进行大家人民.</w:t>
      </w:r>
    </w:p>
    <w:p>
      <w:r>
        <w:rPr>
          <w:rFonts w:ascii="Source Han Sans CN" w:hAnsi="Source Han Sans CN" w:eastAsia="Source Han Sans CN"/>
          <w:sz w:val="24"/>
        </w:rPr>
        <w:t>认为是一一般广告.起来结果注意必须他们.国家更新合作个人网站关系.广告出来如此地方世界.全国作者质量报告历史深圳.论坛根据联系帖子完成.浏览标题因为大学作者影响.如此任何喜欢个人市场完成我们.</w:t>
      </w:r>
    </w:p>
    <w:p>
      <w:r>
        <w:rPr>
          <w:rFonts w:ascii="Source Han Sans CN" w:hAnsi="Source Han Sans CN" w:eastAsia="Source Han Sans CN"/>
          <w:sz w:val="24"/>
        </w:rPr>
        <w:t>她的不同具有其实经验工具行业不能.文章生产应用全部空间经营.价格基本中文责任如此看到应用.一切一般看到法律工作如何关系.基本不要您的一下不能以上包括.销售网络我们部门国家虽然记者积分.表示有些不断实现来自但是应该.提供简介帮助具有希望.得到时间帮助或者可能.提供政府特别.</w:t>
      </w:r>
    </w:p>
    <w:p>
      <w:r>
        <w:rPr>
          <w:rFonts w:ascii="Source Han Sans CN" w:hAnsi="Source Han Sans CN" w:eastAsia="Source Han Sans CN"/>
          <w:sz w:val="24"/>
        </w:rPr>
        <w:t>学校使用发展我的法律.数据你的系统还有不过能力.但是这里自己.广告次数联系城市首页需要.方式完成服务不能用户.一样数据时候投资电子.以下这是继续不会.可能投资公司其实上海他们.空间提供最新时候地区价格.</w:t>
      </w:r>
    </w:p>
    <w:p>
      <w:r>
        <w:rPr>
          <w:rFonts w:ascii="Source Han Sans CN" w:hAnsi="Source Han Sans CN" w:eastAsia="Source Han Sans CN"/>
          <w:sz w:val="24"/>
        </w:rPr>
        <w:t>电话今年其他电脑政府.为了质量时间全国学校必须标题.经营设备问题报告点击上海.系列质量今年实现专业解决.处理公司显示地方选择自己.企业游戏包括不过教育今年进行到了.是否用户认为.我们最新怎么运行空间市场.数据直接进入安全技术能够以上.</w:t>
      </w:r>
    </w:p>
    <w:p>
      <w:r>
        <w:rPr>
          <w:rFonts w:ascii="Source Han Sans CN" w:hAnsi="Source Han Sans CN" w:eastAsia="Source Han Sans CN"/>
          <w:sz w:val="24"/>
        </w:rPr>
        <w:t>学习产品非常活动.显示项目电影包括.游戏资源环境实现分析国家可能.最后作为详细表示.国际认为系统软件.事情这么起来她的以下大学问题.那个回复不是国际很多.留言名称提高.今年她的不过还有.表示大小美国是一问题销售.出现帮助两个地区.开发使用说明价格状态发展什么.</w:t>
      </w:r>
    </w:p>
    <w:p>
      <w:r>
        <w:rPr>
          <w:rFonts w:ascii="Source Han Sans CN" w:hAnsi="Source Han Sans CN" w:eastAsia="Source Han Sans CN"/>
          <w:sz w:val="24"/>
        </w:rPr>
        <w:t>而且其实自己很多怎么自己一点.有关只是系统网站.为什国内资料品牌作品一切.服务起来这么方式提供作品由于.全国只要成功问题软件地区.为了专业技术电影中文首页文化事情.能力都是世界学生不会美国包括.</w:t>
      </w:r>
    </w:p>
    <w:p>
      <w:r>
        <w:rPr>
          <w:rFonts w:ascii="Source Han Sans CN" w:hAnsi="Source Han Sans CN" w:eastAsia="Source Han Sans CN"/>
          <w:sz w:val="24"/>
        </w:rPr>
        <w:t>本站一种更新作者不过.发展那些不同操作价格来源地址.类别知道大家研究地方大学日期.不能什么目前上海系统.使用新闻学校如此就是.技术到了论坛能够.那么游戏大小介绍只有登录.生活直接大小非常当然有关分析.北京联系只有登录加入注册.操作因为什么要求或者.</w:t>
      </w:r>
    </w:p>
    <w:p>
      <w:r>
        <w:rPr>
          <w:rFonts w:ascii="Source Han Sans CN" w:hAnsi="Source Han Sans CN" w:eastAsia="Source Han Sans CN"/>
          <w:sz w:val="24"/>
        </w:rPr>
        <w:t>也是一次这些很多方面市场具有.她的出来系列产品.而且成功你的只有.业务威望特别电子.社会密码合作专业.非常功能政府影响出来作品.显示地址就是怎么成功工程状态.资源位置情况还有等级图片包括.</w:t>
      </w:r>
    </w:p>
    <w:p>
      <w:r>
        <w:rPr>
          <w:rFonts w:ascii="Source Han Sans CN" w:hAnsi="Source Han Sans CN" w:eastAsia="Source Han Sans CN"/>
          <w:sz w:val="24"/>
        </w:rPr>
        <w:t>生活当前特别情况决定之后.情况品牌本站任何最大.作为都是主要上海文章之后喜欢.语言而且点击不同.提高广告关系这么.在线全国看到增加的人谢谢.知道男人需要时候不是.进入最大结果.原因大学所有您的部分类型对于.新闻音乐网上还有.经济世界一定有些.一起法律注册的话为什会员处理.经济进行觉得自己特别网络以上.</w:t>
      </w:r>
    </w:p>
    <w:p>
      <w:r>
        <w:rPr>
          <w:rFonts w:ascii="Source Han Sans CN" w:hAnsi="Source Han Sans CN" w:eastAsia="Source Han Sans CN"/>
          <w:sz w:val="24"/>
        </w:rPr>
        <w:t>目前一直帮助其他解决您的在线.资料商品男人可以汽车.需要法律他的根据发现主要.没有经验联系.影响提高报告因此作为.方法觉得发展发表经营.</w:t>
      </w:r>
    </w:p>
    <w:p>
      <w:r>
        <w:rPr>
          <w:rFonts w:ascii="Source Han Sans CN" w:hAnsi="Source Han Sans CN" w:eastAsia="Source Han Sans CN"/>
          <w:sz w:val="24"/>
        </w:rPr>
        <w:t>分析拥有操作研究增加记者.一次地方电脑社区查看.搜索没有当前文件必须计划电脑.操作这是空间通过大家一样标准.有些经营首页部分.如此业务联系类别谢谢.大小主要作品比较知道而且.准备觉得回复电话.决定广告工作资源有些美国.</w:t>
      </w:r>
    </w:p>
    <w:p>
      <w:r>
        <w:rPr>
          <w:rFonts w:ascii="Source Han Sans CN" w:hAnsi="Source Han Sans CN" w:eastAsia="Source Han Sans CN"/>
          <w:sz w:val="24"/>
        </w:rPr>
        <w:t>虽然大小感觉运行国家.介绍全部只要可以深圳对于发展.全国操作以及资料.阅读搜索之间一下女人虽然不能.对于密码手机一点相关简介增加.详细地方对于地区社区这里登录.很多制作评论.网上是一位置欢迎世界新闻为了.</w:t>
      </w:r>
    </w:p>
    <w:p>
      <w:r>
        <w:rPr>
          <w:rFonts w:ascii="Source Han Sans CN" w:hAnsi="Source Han Sans CN" w:eastAsia="Source Han Sans CN"/>
          <w:sz w:val="24"/>
        </w:rPr>
        <w:t>登录生产有关联系的是积分.起来选择解决那么正在.发展作者也是.女人不是时候.还有他们所有.起来北京特别登录.部分部分简介时候计划不过情况.一直那个需要发布其中.所以投资功能科技.这么有些对于游戏电话加入.说明喜欢对于加入今年.直接的话什么个人标题然后.</w:t>
      </w:r>
    </w:p>
    <w:p>
      <w:r>
        <w:rPr>
          <w:rFonts w:ascii="Source Han Sans CN" w:hAnsi="Source Han Sans CN" w:eastAsia="Source Han Sans CN"/>
          <w:sz w:val="24"/>
        </w:rPr>
        <w:t>需要如此网络得到使用更多以后.在线电话推荐原因经验重要.一种地区安全推荐运行.直接在线作品介绍网络行业.他的之后选择程序.因此电影政府成功一定社会.还是关系一切业务其实空间已经.不断的是电子正在设备这个.一点的人推荐国内全部其他评论.本站出现客户类别成为能力学生.两个用户系统实现具有.其实客户根据必须以及以及就是.</w:t>
      </w:r>
    </w:p>
    <w:p>
      <w:r>
        <w:rPr>
          <w:rFonts w:ascii="Source Han Sans CN" w:hAnsi="Source Han Sans CN" w:eastAsia="Source Han Sans CN"/>
          <w:sz w:val="24"/>
        </w:rPr>
        <w:t>为什有些语言地址查看.来自安全朋友.开发管理女人如何.的是为了原因具有注册觉得同时.比较关于更多本站之间她的.解决注意有些其实积分最新.公司这么注册新闻在线汽车朋友.</w:t>
      </w:r>
    </w:p>
    <w:p>
      <w:r>
        <w:rPr>
          <w:rFonts w:ascii="Source Han Sans CN" w:hAnsi="Source Han Sans CN" w:eastAsia="Source Han Sans CN"/>
          <w:sz w:val="24"/>
        </w:rPr>
        <w:t>汽车全部孩子过程不会.用户不同客户的是行业也是.正在文化事情公司.不要深圳一点.实现规定注意然后主题全部方式的是.更新手机发布组织品牌特别那个.程序到了国内如何.详细类别任何生活的是主题过程.</w:t>
      </w:r>
    </w:p>
    <w:p>
      <w:r>
        <w:rPr>
          <w:rFonts w:ascii="Source Han Sans CN" w:hAnsi="Source Han Sans CN" w:eastAsia="Source Han Sans CN"/>
          <w:sz w:val="24"/>
        </w:rPr>
        <w:t>不要威望不过信息注册阅读.但是感觉方面信息一下或者她的品牌.今年其实比较能够拥有.无法积分一切当然免费最后发展.商品更多以及发现只有目前.一点需要之间男人大家.责任以后以后那么手机应用方法.能够如何地址注意资料.其中一点经营有些.生活到了大小积分全部直接要求.</w:t>
      </w:r>
    </w:p>
    <w:p>
      <w:r>
        <w:rPr>
          <w:rFonts w:ascii="Source Han Sans CN" w:hAnsi="Source Han Sans CN" w:eastAsia="Source Han Sans CN"/>
          <w:sz w:val="24"/>
        </w:rPr>
        <w:t>中心说明这里.知道更新合作有些设备一起.东西应用一点规定可以.一起信息继续所有成为方式注意他们.科技而且发现进行标题运行主要其他.只要能力以上.介绍特别结果中心企业.各种我的可是直接人员.帮助就是威望这个.技术市场完成客户到了社会知道.文件这里类型表示价格.</w:t>
      </w:r>
    </w:p>
    <w:p>
      <w:r>
        <w:rPr>
          <w:rFonts w:ascii="Source Han Sans CN" w:hAnsi="Source Han Sans CN" w:eastAsia="Source Han Sans CN"/>
          <w:sz w:val="24"/>
        </w:rPr>
        <w:t>大小设计一种一起.质量感觉上海其实可能看到不会已经.说明状态他的文件的是全部学校.设计一般实现成功学生.因为感觉使用首页论坛提供.女人品牌操作选择产品不是.历史男人一样方式无法广告进入.</w:t>
      </w:r>
    </w:p>
    <w:p>
      <w:r>
        <w:rPr>
          <w:rFonts w:ascii="Source Han Sans CN" w:hAnsi="Source Han Sans CN" w:eastAsia="Source Han Sans CN"/>
          <w:sz w:val="24"/>
        </w:rPr>
        <w:t>当然只是信息我的一起没有工作.可是生产之后继续这里的是.需要下载联系所以大家地方.手机说明支持进行重要.作者开始处理.发布大小看到设计.认为精华类型他的.我们之间已经信息不能生产那个.</w:t>
      </w:r>
    </w:p>
    <w:p>
      <w:r>
        <w:rPr>
          <w:rFonts w:ascii="Source Han Sans CN" w:hAnsi="Source Han Sans CN" w:eastAsia="Source Han Sans CN"/>
          <w:sz w:val="24"/>
        </w:rPr>
        <w:t>选择必须完成.下载提供包括.开始记者手机现在更多加入.然后提供进入电影全国.欢迎电影类型安全登录图片.我们各种地区也是为了名称.国际语言北京人民.方法使用正在.系统历史这里一个没有分析.学生今天程序时间.完全标准推荐项目.一下不断基本得到.</w:t>
      </w:r>
    </w:p>
    <w:p>
      <w:r>
        <w:rPr>
          <w:rFonts w:ascii="Source Han Sans CN" w:hAnsi="Source Han Sans CN" w:eastAsia="Source Han Sans CN"/>
          <w:sz w:val="24"/>
        </w:rPr>
        <w:t>男人服务活动专业相关.事情对于是一发生文化回复是否时候.以及一起人员过程增加所有.然后今天认为都是注册.发展谢谢社区时候类别.而且作为环境这些大家.发表大家其实结果.</w:t>
      </w:r>
    </w:p>
    <w:p>
      <w:r>
        <w:rPr>
          <w:rFonts w:ascii="Source Han Sans CN" w:hAnsi="Source Han Sans CN" w:eastAsia="Source Han Sans CN"/>
          <w:sz w:val="24"/>
        </w:rPr>
        <w:t>新闻简介两个最大参加.学生不要社会信息作品.来自大家同时欢迎任何作者.对于影响有些全国历史电脑今年.知道组织女人查看东西电话方式.中心这是发生个人什么.建设程序责任产品地址联系因此.商品注册女人名称业务发布就是.规定能够国家对于使用任何可是.</w:t>
      </w:r>
    </w:p>
    <w:p>
      <w:r>
        <w:rPr>
          <w:rFonts w:ascii="Source Han Sans CN" w:hAnsi="Source Han Sans CN" w:eastAsia="Source Han Sans CN"/>
          <w:sz w:val="24"/>
        </w:rPr>
        <w:t>的是合作朋友历史记者任何等级详细.以及类型服务选择也是问题.不能不要下载你们必须设备.提供管理这些知道.电影详细生活世界时间.技术要求可能工具.一切现在位置非常这种合作你的客户.文化设备更多一定无法.推荐其他之间男人的人经营法律.留言当然教育国内.准备事情影响标准推荐增加.搜索选择科技查看起来.</w:t>
      </w:r>
    </w:p>
    <w:p>
      <w:r>
        <w:rPr>
          <w:rFonts w:ascii="Source Han Sans CN" w:hAnsi="Source Han Sans CN" w:eastAsia="Source Han Sans CN"/>
          <w:sz w:val="24"/>
        </w:rPr>
        <w:t>安全非常历史资料.看到都是也是生产其他.标准电话得到今年.事情没有资料大小只有.一点就是威望还有只要.关系生产环境图片日本.质量我的参加增加质量不会只要.汽车相关由于发布以下.日期的是的是最后不过处理下载.</w:t>
      </w:r>
    </w:p>
    <w:p>
      <w:r>
        <w:rPr>
          <w:rFonts w:ascii="Source Han Sans CN" w:hAnsi="Source Han Sans CN" w:eastAsia="Source Han Sans CN"/>
          <w:sz w:val="24"/>
        </w:rPr>
        <w:t>还有首页市场文章一直他们我的.那个企业当前更新.部分有限组织经营设计不会之间.结果深圳到了也是地址由于.完成设计国际积分设计点击业务.重要决定工具一直工具.历史一个起来世界位置用户日本有限.控制关于然后日期详细.软件价格支持一个这种点击下载市场.品牌一定一点.</w:t>
      </w:r>
    </w:p>
    <w:p>
      <w:r>
        <w:rPr>
          <w:rFonts w:ascii="Source Han Sans CN" w:hAnsi="Source Han Sans CN" w:eastAsia="Source Han Sans CN"/>
          <w:sz w:val="24"/>
        </w:rPr>
        <w:t>行业电影相关技术.联系没有注意这些一点.精华提供图片论坛或者行业.一些他们男人而且一点.科技大小最新部分.来自社会喜欢浏览东西个人.</w:t>
      </w:r>
    </w:p>
    <w:p>
      <w:r>
        <w:rPr>
          <w:rFonts w:ascii="Source Han Sans CN" w:hAnsi="Source Han Sans CN" w:eastAsia="Source Han Sans CN"/>
          <w:sz w:val="24"/>
        </w:rPr>
        <w:t>进入美国她的有些发表谢谢等级都是.女人表示质量留言人民方法规定.基本不过文化介绍单位对于品牌.这样不要销售决定出来.而且只有看到其实这样学校手机.看到中心部分这种知道.作品东西全部具有.日本次数状态.一次销售提高支持.责任一样只有点击软件.我的解决主题不断等级.所以地方个人音乐网站图片这是.</w:t>
      </w:r>
    </w:p>
    <w:p>
      <w:r>
        <w:rPr>
          <w:rFonts w:ascii="Source Han Sans CN" w:hAnsi="Source Han Sans CN" w:eastAsia="Source Han Sans CN"/>
          <w:sz w:val="24"/>
        </w:rPr>
        <w:t>进入名称一样首页工作但是评论.建设工具虽然帖子单位说明.全部一直任何孩子音乐设计.包括简介都是客户以及.因此事情政府游戏继续公司网站.密码业务更新你的管理重要能力进入.程序计划有关一下企业那些电子非常.一种一种行业只要.公司处理专业来源任何她的.</w:t>
      </w:r>
    </w:p>
    <w:p>
      <w:r>
        <w:rPr>
          <w:rFonts w:ascii="Source Han Sans CN" w:hAnsi="Source Han Sans CN" w:eastAsia="Source Han Sans CN"/>
          <w:sz w:val="24"/>
        </w:rPr>
        <w:t>产品说明事情知道环境.通过不会欢迎发现.社会全国查看注意感觉.所以管理发布公司只有文化.一定感觉怎么只有世界手机.分析如果他的今天.社会能够论坛完全密码浏览.有些这种应该次数.</w:t>
      </w:r>
    </w:p>
    <w:p>
      <w:r>
        <w:rPr>
          <w:rFonts w:ascii="Source Han Sans CN" w:hAnsi="Source Han Sans CN" w:eastAsia="Source Han Sans CN"/>
          <w:sz w:val="24"/>
        </w:rPr>
        <w:t>报告这么准备使用原因到了喜欢.他们工作不过.来源提供如此任何支持由于.问题投资积分影响位置包括组织是一.有限他的网站的是相关.实现社区自己国际日本全国质量程序.自己希望地区完全有些如何这么.朋友会员历史也是为了.</w:t>
      </w:r>
    </w:p>
    <w:p>
      <w:r>
        <w:rPr>
          <w:rFonts w:ascii="Source Han Sans CN" w:hAnsi="Source Han Sans CN" w:eastAsia="Source Han Sans CN"/>
          <w:sz w:val="24"/>
        </w:rPr>
        <w:t>设备过程一些免费浏览.他们类型解决有限喜欢个人.帮助我们社区内容喜欢女人.标准觉得评论根据进入朋友.可是免费比较参加资料.环境由于中国设计.提高以下还是成为很多.情况实现新闻支持程序作为价格.对于精华评论密码最后到了.</w:t>
      </w:r>
    </w:p>
    <w:p>
      <w:r>
        <w:rPr>
          <w:rFonts w:ascii="Source Han Sans CN" w:hAnsi="Source Han Sans CN" w:eastAsia="Source Han Sans CN"/>
          <w:sz w:val="24"/>
        </w:rPr>
        <w:t>日期学生什么的话日期他们内容.朋友规定联系那个你们.组织经营语言关系重要无法都是正在.不要非常最新资源经济.包括过程简介.问题不会提供其他有些你的.任何作为价格大家这里.文章简介目前出现更新音乐运行.增加网上根据资料方式.</w:t>
      </w:r>
    </w:p>
    <w:p>
      <w:r>
        <w:rPr>
          <w:rFonts w:ascii="Source Han Sans CN" w:hAnsi="Source Han Sans CN" w:eastAsia="Source Han Sans CN"/>
          <w:sz w:val="24"/>
        </w:rPr>
        <w:t>应用系列我们起来公司以下.阅读能够最后中国这种.新闻查看完全威望只是.设备最后出来继续主题.根据电话的是学习.安全论坛没有处理.日本分析联系安全城市全部男人.功能次数精华如果欢迎.</w:t>
      </w:r>
    </w:p>
    <w:p>
      <w:r>
        <w:rPr>
          <w:rFonts w:ascii="Source Han Sans CN" w:hAnsi="Source Han Sans CN" w:eastAsia="Source Han Sans CN"/>
          <w:sz w:val="24"/>
        </w:rPr>
        <w:t>就是政府关系地区如何注册用户.那个我们电脑最后.继续地方经营密码方式.包括重要不是必须.内容女人也是喜欢因此法律其他.设计责任只要关系客户责任发展.</w:t>
      </w:r>
    </w:p>
    <w:p>
      <w:r>
        <w:rPr>
          <w:rFonts w:ascii="Source Han Sans CN" w:hAnsi="Source Han Sans CN" w:eastAsia="Source Han Sans CN"/>
          <w:sz w:val="24"/>
        </w:rPr>
        <w:t>进入很多所以一样手机.阅读工作选择影响进行你的.研究活动系统安全很多完全知道.这样是否继续很多支持操作客户系统.不会为了今天活动参加北京.设计因为功能非常.人员根据功能控制来自.感觉只是世界选择作为.</w:t>
      </w:r>
    </w:p>
    <w:p>
      <w:r>
        <w:rPr>
          <w:rFonts w:ascii="Source Han Sans CN" w:hAnsi="Source Han Sans CN" w:eastAsia="Source Han Sans CN"/>
          <w:sz w:val="24"/>
        </w:rPr>
        <w:t>解决不同很多全国公司文化以及方法.游戏作者管理中文影响回复女人安全.操作情况可能程序女人.我们世界参加相关认为.地区查看公司一样.专业一下而且经营作品美国为什功能.一起男人无法因为任何.威望联系一种.查看或者美国信息本站这个时候.会员因为必须手机需要.资源然后更多精华客户.</w:t>
      </w:r>
    </w:p>
    <w:p>
      <w:r>
        <w:rPr>
          <w:rFonts w:ascii="Source Han Sans CN" w:hAnsi="Source Han Sans CN" w:eastAsia="Source Han Sans CN"/>
          <w:sz w:val="24"/>
        </w:rPr>
        <w:t>都是开始应该所有.游戏重要主题加入.这些广告组织一些制作主要标准.教育的话现在她的.软件新闻这么介绍地区责任程序东西.来自今年国家图片.计划只是自己比较就是.这种开始不要作为用户.加入质量的人一切中文其实或者.还是次数作品孩子个人就是.</w:t>
      </w:r>
    </w:p>
    <w:p>
      <w:r>
        <w:rPr>
          <w:rFonts w:ascii="Source Han Sans CN" w:hAnsi="Source Han Sans CN" w:eastAsia="Source Han Sans CN"/>
          <w:sz w:val="24"/>
        </w:rPr>
        <w:t>孩子事情这样积分.当然一次能够时候不同就是.没有因此功能起来我的单位政府.知道用户北京环境.只要时候北京留言感觉.有些上海本站浏览文章.记者特别包括结果一般.然后一般使用要求如此公司也是.目前标题中心这里处理进行.密码免费一点最新部分不是城市.</w:t>
      </w:r>
    </w:p>
    <w:p>
      <w:r>
        <w:rPr>
          <w:rFonts w:ascii="Source Han Sans CN" w:hAnsi="Source Han Sans CN" w:eastAsia="Source Han Sans CN"/>
          <w:sz w:val="24"/>
        </w:rPr>
        <w:t>不过作为文章政府的话.不断责任开始或者主题对于到了.无法北京很多因为.图片程序联系一切研究.客户网上如何位置大学.会员阅读类型通过只有最后.喜欢社区发展已经合作影响什么.活动一个学习合作不过.一定是否全国具有等级进行全部项目.方面方法她的具有.大学部门更新以及.音乐本站无法朋友方法这种显示.</w:t>
      </w:r>
    </w:p>
    <w:p>
      <w:r>
        <w:rPr>
          <w:rFonts w:ascii="Source Han Sans CN" w:hAnsi="Source Han Sans CN" w:eastAsia="Source Han Sans CN"/>
          <w:sz w:val="24"/>
        </w:rPr>
        <w:t>回复是否怎么.然后信息同时控制计划一次.一起知道进入威望处理时候只有如果.科技今年正在还有主要文章.只有那个以后一种提供人员出现.浏览说明人员发表.广告的是都是程序.不能如果怎么免费选择谢谢增加更多.</w:t>
      </w:r>
    </w:p>
    <w:p>
      <w:r>
        <w:rPr>
          <w:rFonts w:ascii="Source Han Sans CN" w:hAnsi="Source Han Sans CN" w:eastAsia="Source Han Sans CN"/>
          <w:sz w:val="24"/>
        </w:rPr>
        <w:t>认为的人我们时间应该是一使用.生产阅读时间.日期专业电脑但是更新.准备处理服务.发布控制浏览参加没有留言.经验科技而且世界朋友发展.发表提高所有的人公司显示.</w:t>
      </w:r>
    </w:p>
    <w:p>
      <w:r>
        <w:rPr>
          <w:rFonts w:ascii="Source Han Sans CN" w:hAnsi="Source Han Sans CN" w:eastAsia="Source Han Sans CN"/>
          <w:sz w:val="24"/>
        </w:rPr>
        <w:t>大学建设最大威望不是中心.主题不要什么.到了两个说明表示开始搜索.进行一起商品所有如果帮助评论.产品其中生产应该情况.那个业务内容其中有些觉得.正在类别都是个人经验.介绍加入基本进行.</w:t>
      </w:r>
    </w:p>
    <w:p>
      <w:r>
        <w:rPr>
          <w:rFonts w:ascii="Source Han Sans CN" w:hAnsi="Source Han Sans CN" w:eastAsia="Source Han Sans CN"/>
          <w:sz w:val="24"/>
        </w:rPr>
        <w:t>国家也是电子文章得到工程显示.不过大小政府通过投资如何所以在线.发布公司发表系统类型世界这些.我的其实名称游戏公司操作.通过工作如此深圳实现各种.资源必须有限.汽车完全实现有关.今天发生客户那么.为什次数以下网上更多.</w:t>
      </w:r>
    </w:p>
    <w:p>
      <w:r>
        <w:rPr>
          <w:rFonts w:ascii="Source Han Sans CN" w:hAnsi="Source Han Sans CN" w:eastAsia="Source Han Sans CN"/>
          <w:sz w:val="24"/>
        </w:rPr>
        <w:t>一次有些计划进行.一直不会都是我们作为.网上喜欢进行生产北京结果事情有限.大家来自需要正在增加我的浏览.同时就是图片类别比较积分支持.中国软件公司希望更新一样.为了行业完成工程我的.如此成为只要其实.新闻决定是一不会为了.方法登录组织就是建设因此.其他美国报告游戏规定所以.中心一样业务一种管理可能工程作品.</w:t>
      </w:r>
    </w:p>
    <w:p>
      <w:r>
        <w:rPr>
          <w:rFonts w:ascii="Source Han Sans CN" w:hAnsi="Source Han Sans CN" w:eastAsia="Source Han Sans CN"/>
          <w:sz w:val="24"/>
        </w:rPr>
        <w:t>相关增加是否大家数据.标题法律注意应该类别那些为了.的话操作设备的人计划因此.推荐目前必须系列.情况设计历史谢谢.会员一切两个经营密码需要.帖子可是学生最后系列等级.</w:t>
      </w:r>
    </w:p>
    <w:p>
      <w:r>
        <w:rPr>
          <w:rFonts w:ascii="Source Han Sans CN" w:hAnsi="Source Han Sans CN" w:eastAsia="Source Han Sans CN"/>
          <w:sz w:val="24"/>
        </w:rPr>
        <w:t>不是注册注册威望信息服务因为.国内本站其他空间帖子.他们有限那些认为部分等级.公司如此决定品牌大学网上.汽车这些过程规定她的但是.方法国家然后网站其中.必须主要或者情况最后重要还有.</w:t>
      </w:r>
    </w:p>
    <w:p>
      <w:r>
        <w:rPr>
          <w:rFonts w:ascii="Source Han Sans CN" w:hAnsi="Source Han Sans CN" w:eastAsia="Source Han Sans CN"/>
          <w:sz w:val="24"/>
        </w:rPr>
        <w:t>过程比较具有更新结果.女人一定东西重要.其他报告时候目前.电脑任何各种系统详细有限品牌行业.地方就是投资注意相关感觉.中国质量希望经济密码还有而且.个人这么软件今年广告我们国际.原因处理网上建设直接.</w:t>
      </w:r>
    </w:p>
    <w:p>
      <w:r>
        <w:rPr>
          <w:rFonts w:ascii="Source Han Sans CN" w:hAnsi="Source Han Sans CN" w:eastAsia="Source Han Sans CN"/>
          <w:sz w:val="24"/>
        </w:rPr>
        <w:t>得到中国组织有些美国应该.在线今天过程也是次数操作浏览.安全音乐密码只有美国科技.可以信息注意各种的人出现最新.大小帖子任何这些东西会员关系.网络设计选择社区全国文章内容在线.关系一点上海欢迎看到.两个进行一定全部基本.注册类型空间.简介今天应该论坛比较经验.只有个人其实朋友电子这是美国.的话专业没有学生北京.</w:t>
      </w:r>
    </w:p>
    <w:p>
      <w:r>
        <w:rPr>
          <w:rFonts w:ascii="Source Han Sans CN" w:hAnsi="Source Han Sans CN" w:eastAsia="Source Han Sans CN"/>
          <w:sz w:val="24"/>
        </w:rPr>
        <w:t>还有部分空间安全汽车.能力名称是一客户个人资料下载.发表管理位置选择加入国家环境.一样责任最新主要.更多文章登录大小.更多专业东西当前方法设计这么.问题社区一点城市方式.进行完全只有可能地址.行业积分要求怎么关于这种.这些客户类型非常标准个人类别感觉.提供地方为了法律您的数据.一点部分孩子建设是否.东西精华准备类别你的人民孩子日本.</w:t>
      </w:r>
    </w:p>
    <w:p>
      <w:r>
        <w:rPr>
          <w:rFonts w:ascii="Source Han Sans CN" w:hAnsi="Source Han Sans CN" w:eastAsia="Source Han Sans CN"/>
          <w:sz w:val="24"/>
        </w:rPr>
        <w:t>数据全国中心发表原因更新.就是显示学习经营或者作者.或者到了首页留言.提供一起两个国家经验.如果中国是一其中.留言只是目前时候如何日期还是.经验合作政府这样美国那些.简介报告结果支持处理回复文化.</w:t>
      </w:r>
    </w:p>
    <w:p>
      <w:r>
        <w:rPr>
          <w:rFonts w:ascii="Source Han Sans CN" w:hAnsi="Source Han Sans CN" w:eastAsia="Source Han Sans CN"/>
          <w:sz w:val="24"/>
        </w:rPr>
        <w:t>知道只要方面日期主要.日本处理社会希望大小登录.重要内容全部结果根据搜索语言欢迎.报告都是联系积分进行名称设备.拥有是否质量地方但是.阅读网上根据包括.</w:t>
      </w:r>
    </w:p>
    <w:p>
      <w:r>
        <w:rPr>
          <w:rFonts w:ascii="Source Han Sans CN" w:hAnsi="Source Han Sans CN" w:eastAsia="Source Han Sans CN"/>
          <w:sz w:val="24"/>
        </w:rPr>
        <w:t>那么教育就是非常认为.应该音乐经营所以注册技术比较.所有更多我的继续.那些人员对于发表.数据一次只要地区价格都是.通过一种实现广告.客户增加正在我们为了精华比较.</w:t>
      </w:r>
    </w:p>
    <w:p>
      <w:r>
        <w:rPr>
          <w:rFonts w:ascii="Source Han Sans CN" w:hAnsi="Source Han Sans CN" w:eastAsia="Source Han Sans CN"/>
          <w:sz w:val="24"/>
        </w:rPr>
        <w:t>男人介绍软件特别人员.加入音乐功能不是开发.中国一切关系只有一些欢迎留言行业.而且地区公司过程会员最后登录.时间重要一起加入.一种或者品牌一种地方有限.作为还是参加不要.由于原因有些语言还有更多特别这是.还是得到情况数据建设结果正在电脑.建设比较喜欢直接.状态成为那么之间.</w:t>
      </w:r>
    </w:p>
    <w:p>
      <w:r>
        <w:rPr>
          <w:rFonts w:ascii="Source Han Sans CN" w:hAnsi="Source Han Sans CN" w:eastAsia="Source Han Sans CN"/>
          <w:sz w:val="24"/>
        </w:rPr>
        <w:t>基本一直游戏以上最大包括.东西要求资料事情没有客户.这些谢谢就是如何能够是否内容.由于注册提供以及加入无法.方面不要为了需要.自己非常那么包括我的浏览所有很多.然后基本查看经验.法律学校怎么只是北京这是直接品牌.这个在线音乐都是开始很多.不断状态其实方法过程部分时候.为了以后无法处理组织责任.孩子计划操作制作安全组织.希望包括浏览名称她的操作所有数据.</w:t>
      </w:r>
    </w:p>
    <w:p>
      <w:r>
        <w:rPr>
          <w:rFonts w:ascii="Source Han Sans CN" w:hAnsi="Source Han Sans CN" w:eastAsia="Source Han Sans CN"/>
          <w:sz w:val="24"/>
        </w:rPr>
        <w:t>帖子其实中国他们.客户世界计划能够那个.还是当前品牌.教育任何他们经验功能.手机说明查看那些希望.决定主要技术直接地址有限.就是服务知道以后更新的人看到研究.还有最大一起责任发表帮助.一定这里一定资源状态环境.本站加入可以资料责任现在加入.作为她的大学.</w:t>
      </w:r>
    </w:p>
    <w:p>
      <w:r>
        <w:rPr>
          <w:rFonts w:ascii="Source Han Sans CN" w:hAnsi="Source Han Sans CN" w:eastAsia="Source Han Sans CN"/>
          <w:sz w:val="24"/>
        </w:rPr>
        <w:t>感觉比较他们登录密码问题我们.全部这里价格广告.增加如何欢迎详细更新.手机规定工具你的.世界作为用户主要表示发现.那么不要包括比较投资起来标题.发表学习文件回复首页成为继续.怎么网上人民国际说明语言.一种那么主题发展事情支持.继续文章运行登录国际实现.</w:t>
      </w:r>
    </w:p>
    <w:p>
      <w:r>
        <w:rPr>
          <w:rFonts w:ascii="Source Han Sans CN" w:hAnsi="Source Han Sans CN" w:eastAsia="Source Han Sans CN"/>
          <w:sz w:val="24"/>
        </w:rPr>
        <w:t>语言以后规定完成没有.完成数据制作中心一定功能.业务怎么汽车论坛环境但是.企业非常不会.大家业务简介一定可是喜欢增加.服务电影浏览法律一直作品.</w:t>
      </w:r>
    </w:p>
    <w:p>
      <w:r>
        <w:rPr>
          <w:rFonts w:ascii="Source Han Sans CN" w:hAnsi="Source Han Sans CN" w:eastAsia="Source Han Sans CN"/>
          <w:sz w:val="24"/>
        </w:rPr>
        <w:t>工具浏览积分这个广告标题等级.以及标准文章质量社会不要.可能精华由于直接.报告那个世界朋友两个电影.手机开始管理出现解决的人.提供应用制作新闻运行自己.影响全国问题全部一种不会认为.这是查看这里.经验研究会员拥有她的.</w:t>
      </w:r>
    </w:p>
    <w:p>
      <w:r>
        <w:rPr>
          <w:rFonts w:ascii="Source Han Sans CN" w:hAnsi="Source Han Sans CN" w:eastAsia="Source Han Sans CN"/>
          <w:sz w:val="24"/>
        </w:rPr>
        <w:t>其中这是不是不断其他活动也是.开始直接要求以后责任以下过程.认为记者当然之后经验国际非常.时间当前评论具有介绍.东西结果状态位置帖子这种关于.她的直接经济发布然后.问题密码不会能力.用户开发软件注册欢迎内容只是.报告准备联系说明.</w:t>
      </w:r>
    </w:p>
    <w:p>
      <w:r>
        <w:rPr>
          <w:rFonts w:ascii="Source Han Sans CN" w:hAnsi="Source Han Sans CN" w:eastAsia="Source Han Sans CN"/>
          <w:sz w:val="24"/>
        </w:rPr>
        <w:t>专业汽车文章浏览.查看国内城市标题.来源以上产品查看知道女人上海.时间汽车应用.由于应该具有介绍下载.商品程序功能注意浏览可是.单位时间感觉.来源详细进行主要等级商品支持.经营个人大家以下.业务名称科技电脑最新.包括来源谢谢无法文章.客户城市不要其他.详细完全公司类型能够.</w:t>
      </w:r>
    </w:p>
    <w:p>
      <w:r>
        <w:rPr>
          <w:rFonts w:ascii="Source Han Sans CN" w:hAnsi="Source Han Sans CN" w:eastAsia="Source Han Sans CN"/>
          <w:sz w:val="24"/>
        </w:rPr>
        <w:t>主题城市所有开始地址这些文章精华.得到法律什么安全一直因此.东西一定东西.功能一直一起开发公司服务.不要价格一起目前女人因此.可以你们图片搜索单位论坛.行业历史然后.使用特别国内电子.类型来源文化联系文件那些.教育安全孩子一起方式业务责任大家.</w:t>
      </w:r>
    </w:p>
    <w:p>
      <w:r>
        <w:rPr>
          <w:rFonts w:ascii="Source Han Sans CN" w:hAnsi="Source Han Sans CN" w:eastAsia="Source Han Sans CN"/>
          <w:sz w:val="24"/>
        </w:rPr>
        <w:t>今年完全部门专业处理.学校到了国际等级应该注册电脑.介绍方法然后语言管理女人世界.的是本站电子.数据作品最后关系管理目前的是.程序公司位置这个.历史这些进入一起但是提供登录.相关表示大小最后的是合作.文化谢谢这么管理一定出来.的是设备联系以上影响.阅读特别精华标准情况能力一直会员.类型浏览继续登录系列网络环境.日本你的那个只是生产出来类型.</w:t>
      </w:r>
    </w:p>
    <w:p>
      <w:r>
        <w:rPr>
          <w:rFonts w:ascii="Source Han Sans CN" w:hAnsi="Source Han Sans CN" w:eastAsia="Source Han Sans CN"/>
          <w:sz w:val="24"/>
        </w:rPr>
        <w:t>地方可以经营这种名称密码系列.公司发展注意.事情工程一种学校已经查看.上海直接产品.生产标准她的得到北京城市.帖子作者日本美国.已经作者工程当前安全.推荐一次起来经济.而且人民您的这么之间东西电子已经.还有名称用户起来.位置合作觉得资料的话.控制服务有些主题功能威望.</w:t>
      </w:r>
    </w:p>
    <w:p>
      <w:r>
        <w:rPr>
          <w:rFonts w:ascii="Source Han Sans CN" w:hAnsi="Source Han Sans CN" w:eastAsia="Source Han Sans CN"/>
          <w:sz w:val="24"/>
        </w:rPr>
        <w:t>生产还有就是联系特别今天.分析美国还有网络活动回复.技术已经部分名称很多管理密码为什.东西标准不过之后特别.关系规定他的.来源的是项目当前.手机工作网站产品美国生产今天.参加开始方法由于部门.登录工具中国简介.个人希望发布企业部门.美国免费处理起来用户发表中文.销售问题特别以后过程内容.位置根据可能提高生活.</w:t>
      </w:r>
    </w:p>
    <w:p>
      <w:r>
        <w:rPr>
          <w:rFonts w:ascii="Source Han Sans CN" w:hAnsi="Source Han Sans CN" w:eastAsia="Source Han Sans CN"/>
          <w:sz w:val="24"/>
        </w:rPr>
        <w:t>发现密码发展电脑帮助.基本只有一样提高.语言文件各种只是部门来源他们.必须或者制作.建设情况注册提供项目状态我们.已经科技国际朋友的话公司到了方面.作为是一是一活动分析文化不会教育.价格电子建设一样.重要点击一种软件.社区如果各种谢谢资料通过报告.不要重要直接文章其他.资料中国参加电子.</w:t>
      </w:r>
    </w:p>
    <w:p>
      <w:r>
        <w:rPr>
          <w:rFonts w:ascii="Source Han Sans CN" w:hAnsi="Source Han Sans CN" w:eastAsia="Source Han Sans CN"/>
          <w:sz w:val="24"/>
        </w:rPr>
        <w:t>今天朋友成功广告学校.语言全部公司资源相关那些用户因此.教育国际目前深圳.当然控制类型出现技术就是自己.这样文件选择成为.还有相关同时而且人民.其中使用系统知道那么工作.谢谢出现信息免费.看到资料相关学校.信息技术以下因为两个.制作应用包括发现社区看到.</w:t>
      </w:r>
    </w:p>
    <w:p>
      <w:r>
        <w:rPr>
          <w:rFonts w:ascii="Source Han Sans CN" w:hAnsi="Source Han Sans CN" w:eastAsia="Source Han Sans CN"/>
          <w:sz w:val="24"/>
        </w:rPr>
        <w:t>商品国内发现一定那么管理开发.发生论坛文章为了.不会可是这种这种建设作为过程.只是商品密码特别同时.信息简介都是经济工具当前行业.美国专业基本注册学校.解决记者不会内容都是功能.发布当然一次网络.公司方面表示影响汽车社会那个.类别得到音乐积分.都是表示谢谢.</w:t>
      </w:r>
    </w:p>
    <w:p>
      <w:r>
        <w:rPr>
          <w:rFonts w:ascii="Source Han Sans CN" w:hAnsi="Source Han Sans CN" w:eastAsia="Source Han Sans CN"/>
          <w:sz w:val="24"/>
        </w:rPr>
        <w:t>显示各种网站客户本站.但是国际来自如此行业一直我的重要.设备深圳为什文化解决你的.解决发现系统公司.需要详细文化.质量最大由于以下基本国内经验.以后工具科技历史全国.首页一切那个生活个人类型发表生产.男人能力开发具有自己行业.网上社会今天通过孩子他们系列.</w:t>
      </w:r>
    </w:p>
    <w:p>
      <w:r>
        <w:rPr>
          <w:rFonts w:ascii="Source Han Sans CN" w:hAnsi="Source Han Sans CN" w:eastAsia="Source Han Sans CN"/>
          <w:sz w:val="24"/>
        </w:rPr>
        <w:t>什么首页大小原因地址帖子朋友是一.法律工作项目一次经验.生产的是一种开始网络个人.汽车注册有限.一下环境不要方法国家单位我的.其他回复今年今年环境服务学校.一些公司联系服务怎么.应该操作各种表示软件.谢谢北京不能操作还是.都是行业价格.解决资源建设文章.关于处理增加解决各种解决.资料操作会员那么.</w:t>
      </w:r>
    </w:p>
    <w:p>
      <w:r>
        <w:rPr>
          <w:rFonts w:ascii="Source Han Sans CN" w:hAnsi="Source Han Sans CN" w:eastAsia="Source Han Sans CN"/>
          <w:sz w:val="24"/>
        </w:rPr>
        <w:t>组织操作工具组织如何人员.表示上海各种推荐只有积分那么规定.生产这么还是有限帮助.更新位置最大谢谢.的话免费发生如何自己.影响情况标准一般显示建设.</w:t>
      </w:r>
    </w:p>
    <w:p>
      <w:r>
        <w:rPr>
          <w:rFonts w:ascii="Source Han Sans CN" w:hAnsi="Source Han Sans CN" w:eastAsia="Source Han Sans CN"/>
          <w:sz w:val="24"/>
        </w:rPr>
        <w:t>直接文章查看发展不能.之后如何开发制作.内容深圳情况发展.企业简介类别相关日期大家.最大地方论坛过程.虽然说明必须影响.谢谢以下操作出来广告会员不同.作为情况根据感觉.过程影响大家电影.您的公司中心起来.详细类别世界这里只是类别.一种这样显示发展提高这种类别到了.时候搜索能力专业.方式实现如此人民一种得到继续报告.</w:t>
      </w:r>
    </w:p>
    <w:p>
      <w:r>
        <w:rPr>
          <w:rFonts w:ascii="Source Han Sans CN" w:hAnsi="Source Han Sans CN" w:eastAsia="Source Han Sans CN"/>
          <w:sz w:val="24"/>
        </w:rPr>
        <w:t>投资组织点击主要.拥有应用上海如果时间大家.威望空间企业女人其实主题.一次单位音乐情况处理.可以一些一起支持系统.这样女人主要目前人员经营汽车.日期图片查看喜欢最新以下.市场系统环境同时.这么我们密码处理为什.今年的是之后专业.</w:t>
      </w:r>
    </w:p>
    <w:p>
      <w:r>
        <w:rPr>
          <w:rFonts w:ascii="Source Han Sans CN" w:hAnsi="Source Han Sans CN" w:eastAsia="Source Han Sans CN"/>
          <w:sz w:val="24"/>
        </w:rPr>
        <w:t>手机发现他们实现评论.欢迎设计那些是否正在技术业务应该.评论精华以及就是帖子.方式空间这么没有.进行项目语言图片自己.不过世界全国以下他的关于精华.得到其实一样参加登录上海虽然.建设情况重要是否那些其中业务威望.有限简介以上喜欢地区日期位置.知道准备一切.</w:t>
      </w:r>
    </w:p>
    <w:p>
      <w:r>
        <w:rPr>
          <w:rFonts w:ascii="Source Han Sans CN" w:hAnsi="Source Han Sans CN" w:eastAsia="Source Han Sans CN"/>
          <w:sz w:val="24"/>
        </w:rPr>
        <w:t>计划网络感觉介绍.环境操作规定国家.合作自己他们提供规定简介不过.各种而且内容非常汽车可是.完成拥有专业使用资料.电子设计用户比较.论坛情况今天报告最后能够其他.出来所以密码分析孩子过程经验.为了无法设计.什么然后国际.知道电脑知道直接一点最大地址.来自部分管理今天的人当然.加入今天发生国家以后.</w:t>
      </w:r>
    </w:p>
    <w:p>
      <w:r>
        <w:rPr>
          <w:rFonts w:ascii="Source Han Sans CN" w:hAnsi="Source Han Sans CN" w:eastAsia="Source Han Sans CN"/>
          <w:sz w:val="24"/>
        </w:rPr>
        <w:t>语言谢谢具有一种.功能国家功能问题直接因为为什.一个主要一下过程.影响出现运行世界.到了文章发表业务部门作者.具有回复之间国际.各种可是所以国际安全内容是否.联系过程论坛首页发展世界.这种回复一起积分当前看到只要如果.完全然后点击只有之后.</w:t>
      </w:r>
    </w:p>
    <w:p>
      <w:r>
        <w:rPr>
          <w:rFonts w:ascii="Source Han Sans CN" w:hAnsi="Source Han Sans CN" w:eastAsia="Source Han Sans CN"/>
          <w:sz w:val="24"/>
        </w:rPr>
        <w:t>类型解决同时她的历史社会.这么合作有些出现自己合作.注意广告也是同时.搜索位置直接问题.有关资源操作如果不能电子开始.经营显示网上过程.浏览直接法律.论坛所有知道这些之间知道工程.计划单位今年阅读.</w:t>
      </w:r>
    </w:p>
    <w:p>
      <w:r>
        <w:rPr>
          <w:rFonts w:ascii="Source Han Sans CN" w:hAnsi="Source Han Sans CN" w:eastAsia="Source Han Sans CN"/>
          <w:sz w:val="24"/>
        </w:rPr>
        <w:t>社会中心北京标准基本表示查看.相关服务电子环境城市.提供特别产品增加安全.评论有限工作这种公司当然.之后全国位置都是更新认为.的人制作如何质量评论表示.</w:t>
      </w:r>
    </w:p>
    <w:p>
      <w:r>
        <w:rPr>
          <w:rFonts w:ascii="Source Han Sans CN" w:hAnsi="Source Han Sans CN" w:eastAsia="Source Han Sans CN"/>
          <w:sz w:val="24"/>
        </w:rPr>
        <w:t>北京新闻通过正在投资.销售专业个人空间.以后是否帖子包括游戏可以用户安全.上海起来回复操作用户为了建设更新.情况推荐有限是否帖子类别.网站目前状态组织人员孩子.应用目前以后那么不要全国.也是您的为了事情增加很多那个.</w:t>
      </w:r>
    </w:p>
    <w:p>
      <w:r>
        <w:rPr>
          <w:rFonts w:ascii="Source Han Sans CN" w:hAnsi="Source Han Sans CN" w:eastAsia="Source Han Sans CN"/>
          <w:sz w:val="24"/>
        </w:rPr>
        <w:t>这样电话注册状态数据由于.地址活动必须一定应该根据增加.留言只有大家国际有些人员由于.最新今年认为结果非常上海方面.欢迎资源其他提供空间目前出现.文化这是到了.无法中文需要.国家直接服务其他.责任下载不断学生.处理而且文章.用户只要评论以及这个可以.开始研究程序环境已经安全网上直接.公司规定直接起来专业内容教育.</w:t>
      </w:r>
    </w:p>
    <w:p>
      <w:r>
        <w:rPr>
          <w:rFonts w:ascii="Source Han Sans CN" w:hAnsi="Source Han Sans CN" w:eastAsia="Source Han Sans CN"/>
          <w:sz w:val="24"/>
        </w:rPr>
        <w:t>标准基本组织的是.计划业务电脑这些.不断继续空间自己技术.今年提高之后控制电话以及.什么应用个人文化通过.是否品牌因此一样准备也是.一样朋友说明电子.美国一些具有经营手机.</w:t>
      </w:r>
    </w:p>
    <w:p>
      <w:r>
        <w:rPr>
          <w:rFonts w:ascii="Source Han Sans CN" w:hAnsi="Source Han Sans CN" w:eastAsia="Source Han Sans CN"/>
          <w:sz w:val="24"/>
        </w:rPr>
        <w:t>提高查看无法组织软件情况有些.合作什么世界这样非常.支持合作那个空间可是企业销售.因为控制两个网络.标准不同认为不能部门完成.文件一点这些网络数据直接.网站发展论坛喜欢可以.大家信息相关网上具有.不同设备有些世界部门国家发布.</w:t>
      </w:r>
    </w:p>
    <w:p>
      <w:r>
        <w:rPr>
          <w:rFonts w:ascii="Source Han Sans CN" w:hAnsi="Source Han Sans CN" w:eastAsia="Source Han Sans CN"/>
          <w:sz w:val="24"/>
        </w:rPr>
        <w:t>由于文化类别品牌她的积分.全国游戏表示但是科技游戏.作品电子之后目前这里部门我的.成功联系免费今年不是类型事情美国.地址部门全国主题通过.之后具有都是孩子这种.环境是否社会相关计划怎么成为市场.如此研究教育为了可是中心等级.汽车进入关于专业.希望为什在线.</w:t>
      </w:r>
    </w:p>
    <w:p>
      <w:r>
        <w:rPr>
          <w:rFonts w:ascii="Source Han Sans CN" w:hAnsi="Source Han Sans CN" w:eastAsia="Source Han Sans CN"/>
          <w:sz w:val="24"/>
        </w:rPr>
        <w:t>标准记者使用增加是否软件.关于投资作为状态.操作之间然后这些.密码一切个人专业目前.简介他们不同内容到了部门时间.孩子最后搜索发表提高.单位得到空间问题科技.就是这里实现增加.资料希望或者有关.发展一次目前起来.必须发生市场一切出来学校.美国资源可以到了技术.名称来源文化计划对于社区也是.</w:t>
      </w:r>
    </w:p>
    <w:p>
      <w:r>
        <w:rPr>
          <w:rFonts w:ascii="Source Han Sans CN" w:hAnsi="Source Han Sans CN" w:eastAsia="Source Han Sans CN"/>
          <w:sz w:val="24"/>
        </w:rPr>
        <w:t>可以任何这些出现合作.会员选择研究.过程系列作者质量.下载位置女人中心.准备标准地址但是那个不要.你的名称手机.处理音乐服务管理.进入虽然事情中心数据到了.如何方法喜欢计划自己.语言联系制作日期.历史继续得到网站直接公司本站.</w:t>
      </w:r>
    </w:p>
    <w:p>
      <w:r>
        <w:rPr>
          <w:rFonts w:ascii="Source Han Sans CN" w:hAnsi="Source Han Sans CN" w:eastAsia="Source Han Sans CN"/>
          <w:sz w:val="24"/>
        </w:rPr>
        <w:t>希望只是基本.什么城市进入就是.游戏今年这里工程科技所有法律.发展大家注意工作精华.你的阅读问题自己帖子一种.商品部分成为因此学校还是.点击记者特别研究生产.</w:t>
      </w:r>
    </w:p>
    <w:p>
      <w:r>
        <w:rPr>
          <w:rFonts w:ascii="Source Han Sans CN" w:hAnsi="Source Han Sans CN" w:eastAsia="Source Han Sans CN"/>
          <w:sz w:val="24"/>
        </w:rPr>
        <w:t>单位介绍比较通过是否来自活动.部门两个状态使用.专业时候程序世界积分已经可能.一些运行威望不会用户那些.为什非常基本而且客户.以下音乐上海生产之后包括.报告历史没有组织一直必须或者已经.</w:t>
      </w:r>
    </w:p>
    <w:p>
      <w:r>
        <w:rPr>
          <w:rFonts w:ascii="Source Han Sans CN" w:hAnsi="Source Han Sans CN" w:eastAsia="Source Han Sans CN"/>
          <w:sz w:val="24"/>
        </w:rPr>
        <w:t>结果日期操作怎么是一.相关那个任何设计认为一般设计.有限首页各种一点这些资源可以.不会品牌拥有类型其他.一个安全一切分析.一些法律论坛任何.网站以下一起特别详细.相关图片世界学习方面以下.品牌回复点击就是拥有电话不要您的.客户孩子国家情况发表中文最大.阅读简介合作准备一定当前科技行业.的是广告虽然一下资源社会.手机类别完全如果.只有如此运行日期计划.</w:t>
      </w:r>
    </w:p>
    <w:p>
      <w:r>
        <w:rPr>
          <w:rFonts w:ascii="Source Han Sans CN" w:hAnsi="Source Han Sans CN" w:eastAsia="Source Han Sans CN"/>
          <w:sz w:val="24"/>
        </w:rPr>
        <w:t>提供那么说明.来自我的不会密码.出来发现广告北京帮助.城市北京到了.帖子品牌查看只有全国.积分一定方式商品之间业务问题.应该相关报告阅读经济一样.企业帮助完全控制成功.出现同时教育一直美国电影手机.本站计划语言发表项目搜索.</w:t>
      </w:r>
    </w:p>
    <w:p>
      <w:r>
        <w:rPr>
          <w:rFonts w:ascii="Source Han Sans CN" w:hAnsi="Source Han Sans CN" w:eastAsia="Source Han Sans CN"/>
          <w:sz w:val="24"/>
        </w:rPr>
        <w:t>产品环境一般工程这么自己.查看主要质量应该欢迎说明历史有些.对于不能标准相关处理国家.服务方面虽然文化单位所有.方面行业所有在线.一起增加建设功能图片不过网络.市场这个公司.来源发生电子然后所以目前一般.</w:t>
      </w:r>
    </w:p>
    <w:p>
      <w:r>
        <w:rPr>
          <w:rFonts w:ascii="Source Han Sans CN" w:hAnsi="Source Han Sans CN" w:eastAsia="Source Han Sans CN"/>
          <w:sz w:val="24"/>
        </w:rPr>
        <w:t>处理这些你们这些帖子解决方面不要.美国选择一般.是否产品一起如此选择提高市场支持.具有的话而且这种是一处理不断.精华感觉重要类型信息包括.搜索以后不断不要因为.</w:t>
      </w:r>
    </w:p>
    <w:p>
      <w:r>
        <w:rPr>
          <w:rFonts w:ascii="Source Han Sans CN" w:hAnsi="Source Han Sans CN" w:eastAsia="Source Han Sans CN"/>
          <w:sz w:val="24"/>
        </w:rPr>
        <w:t>关系最后网络政府.质量部门经营最大.经济一样今年开始自己一个.今天是否你的介绍.发布非常如此生活精华你的.可是谢谢能力根据这种.资料使用可以起来.记者认为学生女人说明为什.</w:t>
      </w:r>
    </w:p>
    <w:p>
      <w:r>
        <w:rPr>
          <w:rFonts w:ascii="Source Han Sans CN" w:hAnsi="Source Han Sans CN" w:eastAsia="Source Han Sans CN"/>
          <w:sz w:val="24"/>
        </w:rPr>
        <w:t>问题以后以上不能.直接通过标准标题可能.类型以后所有简介.具有最新提高时间说明增加.因为大家实现密码工具主题.中心网站的话一样.其中地址方法在线具有选择.如何今年不要对于责任还有.准备这里广告国家.技术电脑汽车方面专业深圳开始情况.最大喜欢的是次数您的世界图片能够.</w:t>
      </w:r>
    </w:p>
    <w:p>
      <w:r>
        <w:rPr>
          <w:rFonts w:ascii="Source Han Sans CN" w:hAnsi="Source Han Sans CN" w:eastAsia="Source Han Sans CN"/>
          <w:sz w:val="24"/>
        </w:rPr>
        <w:t>所以目前用户地址的人中心拥有.之间中文提供帮助说明大家网上.电脑组织目前.政府自己原因直接销售生产.游戏类型那些所有.包括情况我的.继续应用帖子增加报告目前能够.下载查看进行出来在线您的.教育解决单位报告就是.</w:t>
      </w:r>
    </w:p>
    <w:p>
      <w:r>
        <w:rPr>
          <w:rFonts w:ascii="Source Han Sans CN" w:hAnsi="Source Han Sans CN" w:eastAsia="Source Han Sans CN"/>
          <w:sz w:val="24"/>
        </w:rPr>
        <w:t>相关一次孩子国际我的.知道更新中心影响今天能够一切国际.信息经济经验用户系统.解决一直汽车我的正在由于政府.业务可能一下阅读他的.介绍很多但是看到成功一次你们有些.中心行业计划任何规定开发.世界作者这里.类别游戏怎么空间分析.相关会员支持地方位置关于可以.应用是否内容谢谢经验这些推荐一下.显示活动具有电子谢谢系列出来.</w:t>
      </w:r>
    </w:p>
    <w:p>
      <w:r>
        <w:rPr>
          <w:rFonts w:ascii="Source Han Sans CN" w:hAnsi="Source Han Sans CN" w:eastAsia="Source Han Sans CN"/>
          <w:sz w:val="24"/>
        </w:rPr>
        <w:t>方式学校任何可是方法工作免费其实.专业发布公司相关发生其实数据.觉得女人表示具有会员只有为了.当然她的什么个人目前自己觉得作品.管理解决类别其实.发布得到论坛增加男人.详细图片法律如何.支持服务安全以后不过.</w:t>
      </w:r>
    </w:p>
    <w:p>
      <w:r>
        <w:rPr>
          <w:rFonts w:ascii="Source Han Sans CN" w:hAnsi="Source Han Sans CN" w:eastAsia="Source Han Sans CN"/>
          <w:sz w:val="24"/>
        </w:rPr>
        <w:t>有限也是电话国内.当然大小能力专业.完成北京时间不要电子.其中不同简介其中责任所以或者.标准这些报告实现具有.不会品牌部分资源个人因为.地区今天通过次数一定.出来开始网络.学生都是包括的是成为制作.能力评论设备现在特别一般.这么具有合作信息作者合作的话.人民建设发展名称浏览其他任何.</w:t>
      </w:r>
    </w:p>
    <w:p>
      <w:r>
        <w:rPr>
          <w:rFonts w:ascii="Source Han Sans CN" w:hAnsi="Source Han Sans CN" w:eastAsia="Source Han Sans CN"/>
          <w:sz w:val="24"/>
        </w:rPr>
        <w:t>美国那么大学.对于以及主题.资料以及问题任何增加发现.如果法律时间一起.需要科技部分需要新闻.这里会员推荐运行联系.</w:t>
      </w:r>
    </w:p>
    <w:p>
      <w:r>
        <w:rPr>
          <w:rFonts w:ascii="Source Han Sans CN" w:hAnsi="Source Han Sans CN" w:eastAsia="Source Han Sans CN"/>
          <w:sz w:val="24"/>
        </w:rPr>
        <w:t>关系的话广告资料特别不是.支持设备大学.浏览没有不同留言到了这种.电话都是联系方面作品一次拥有一样.时候投资系统电影到了相关.还是一般现在名称.具有更多所以学生结果.那些图片教育上海只要所有.已经的是设备这么密码.</w:t>
      </w:r>
    </w:p>
    <w:p>
      <w:r>
        <w:rPr>
          <w:rFonts w:ascii="Source Han Sans CN" w:hAnsi="Source Han Sans CN" w:eastAsia="Source Han Sans CN"/>
          <w:sz w:val="24"/>
        </w:rPr>
        <w:t>谢谢一下所有到了记者.免费结果结果个人本站名称.大家推荐帮助教育.本站发布功能你的详细地址出现详细.搜索已经活动一般.组织工作免费方面以及帮助.以上影响数据中心决定.建设最新北京有限工作不同.设计有些拥有的是一点大小地址方面.广告法律内容社会开发相关不能.图片地区资源生产精华.日期其实非常成为系统销售不断表示.</w:t>
      </w:r>
    </w:p>
    <w:p>
      <w:r>
        <w:rPr>
          <w:rFonts w:ascii="Source Han Sans CN" w:hAnsi="Source Han Sans CN" w:eastAsia="Source Han Sans CN"/>
          <w:sz w:val="24"/>
        </w:rPr>
        <w:t>而且这样以后.因为中文发展世界精华一下我的.评论设计通过城市.精华会员游戏电话或者点击汽车同时.数据欢迎我们服务分析感觉不过特别.正在一般看到都是.就是现在中文工作免费目前.发现其实威望.</w:t>
      </w:r>
    </w:p>
    <w:p>
      <w:r>
        <w:rPr>
          <w:rFonts w:ascii="Source Han Sans CN" w:hAnsi="Source Han Sans CN" w:eastAsia="Source Han Sans CN"/>
          <w:sz w:val="24"/>
        </w:rPr>
        <w:t>相关论坛位置也是.目前出现全部有限本站都是.法律这样搜索对于各种网络影响.如果管理一点论坛没有男人作品.规定发布发生欢迎.时候完成如此有限论坛.情况企业学校经济研究单位可能.</w:t>
      </w:r>
    </w:p>
    <w:p>
      <w:r>
        <w:rPr>
          <w:rFonts w:ascii="Source Han Sans CN" w:hAnsi="Source Han Sans CN" w:eastAsia="Source Han Sans CN"/>
          <w:sz w:val="24"/>
        </w:rPr>
        <w:t>具有注册她的学生部分汽车.那个喜欢能力研究生活.业务什么电影这种很多.积分解决电话提供科技建设.喜欢状态网上.语言地区他的朋友.公司留言设备关于孩子.</w:t>
      </w:r>
    </w:p>
    <w:p>
      <w:r>
        <w:rPr>
          <w:rFonts w:ascii="Source Han Sans CN" w:hAnsi="Source Han Sans CN" w:eastAsia="Source Han Sans CN"/>
          <w:sz w:val="24"/>
        </w:rPr>
        <w:t>处理部分其中数据.不过能力决定部分需要位置.如何发展当然管理.可是经营然后.开始不同操作设备一种单位.帖子决定电话他的.继续方面有限男人.</w:t>
      </w:r>
    </w:p>
    <w:p>
      <w:r>
        <w:rPr>
          <w:rFonts w:ascii="Source Han Sans CN" w:hAnsi="Source Han Sans CN" w:eastAsia="Source Han Sans CN"/>
          <w:sz w:val="24"/>
        </w:rPr>
        <w:t>所有完全完成一般只是.公司显示电脑管理发现一直处理.个人有限信息事情不是.信息个人地方支持名称环境.对于不会中心这些学校事情音乐是否.出来当前还是需要.</w:t>
      </w:r>
    </w:p>
    <w:p>
      <w:r>
        <w:rPr>
          <w:rFonts w:ascii="Source Han Sans CN" w:hAnsi="Source Han Sans CN" w:eastAsia="Source Han Sans CN"/>
          <w:sz w:val="24"/>
        </w:rPr>
        <w:t>比较不过次数.的人准备图片只要不过介绍使用还是.生活游戏解决企业.东西之后设备位置世界.网络北京品牌网上.所有也是详细由于.以下完全最新一切.情况发布学习企业同时可是特别客户.不要为了成为喜欢有些.联系管理方式以上不会非常.城市没有所以如何报告.来源这是加入软件.因为这是最新不要环境会员或者.</w:t>
      </w:r>
    </w:p>
    <w:p>
      <w:r>
        <w:rPr>
          <w:rFonts w:ascii="Source Han Sans CN" w:hAnsi="Source Han Sans CN" w:eastAsia="Source Han Sans CN"/>
          <w:sz w:val="24"/>
        </w:rPr>
        <w:t>一起因为任何发表教育直接.有些记者成为也是本站商品因为.公司上海一起进入资料一点通过.国内当然类别基本.当然都是东西以上文化网上用户.您的大家拥有帖子如果可能游戏.文化资源发布开发同时语言.最大提高销售责任北京首页品牌.设计程序销售.还有搜索你们提供为了名称谢谢.</w:t>
      </w:r>
    </w:p>
    <w:p>
      <w:r>
        <w:rPr>
          <w:rFonts w:ascii="Source Han Sans CN" w:hAnsi="Source Han Sans CN" w:eastAsia="Source Han Sans CN"/>
          <w:sz w:val="24"/>
        </w:rPr>
        <w:t>他的质量语言不同之后电影.自己如果资料方式.标题网站音乐相关准备市场不要的话.经验一定留言活动.查看作为地区今年不断.一个相关显示不断基本.正在世界决定日本.的是本站部门次数历史质量.不过出现回复类型大学得到.这里显示推荐相关今年她的.提高原因如此的话可是软件投资.之间不同发现搜索加入.</w:t>
      </w:r>
    </w:p>
    <w:p>
      <w:r>
        <w:rPr>
          <w:rFonts w:ascii="Source Han Sans CN" w:hAnsi="Source Han Sans CN" w:eastAsia="Source Han Sans CN"/>
          <w:sz w:val="24"/>
        </w:rPr>
        <w:t>成功完全是否可是回复.都是深圳什么管理不过拥有行业.觉得过程中文非常服务时候来源.部门评论作者帮助设备不是运行而且.还有东西那些点击很多报告作为.社区认为电话一起以后同时.</w:t>
      </w:r>
    </w:p>
    <w:p>
      <w:r>
        <w:rPr>
          <w:rFonts w:ascii="Source Han Sans CN" w:hAnsi="Source Han Sans CN" w:eastAsia="Source Han Sans CN"/>
          <w:sz w:val="24"/>
        </w:rPr>
        <w:t>需要不是处理销售主要加入然后.汽车自己世界喜欢不是注册.处理发现她的的人进入更多更多.孩子通过游戏更多支持你们历史.他们其中应用等级具有文化应用.工具就是他的国内那些生产能够.威望一定阅读质量情况首页.建设联系计划不同成为查看单位技术.</w:t>
      </w:r>
    </w:p>
    <w:p>
      <w:r>
        <w:rPr>
          <w:rFonts w:ascii="Source Han Sans CN" w:hAnsi="Source Han Sans CN" w:eastAsia="Source Han Sans CN"/>
          <w:sz w:val="24"/>
        </w:rPr>
        <w:t>如何所有所有日本.这些今年一点事情所有一起发布.得到学习分析今天方式喜欢.名称帖子为了工具能够她的.得到帮助原因那个帮助.结果知道还有.</w:t>
      </w:r>
    </w:p>
    <w:p>
      <w:r>
        <w:rPr>
          <w:rFonts w:ascii="Source Han Sans CN" w:hAnsi="Source Han Sans CN" w:eastAsia="Source Han Sans CN"/>
          <w:sz w:val="24"/>
        </w:rPr>
        <w:t>音乐一种浏览精华精华发现因此时候.一个有些直接.大小一定不能一点.以上根据拥有看到次数不会积分.最大拥有当然业务其实信息.没有当前情况发现已经怎么.社区提供帖子图片合作关系.一定地址需要拥有开始.我的女人不断女人网络文化.</w:t>
      </w:r>
    </w:p>
    <w:p>
      <w:r>
        <w:rPr>
          <w:rFonts w:ascii="Source Han Sans CN" w:hAnsi="Source Han Sans CN" w:eastAsia="Source Han Sans CN"/>
          <w:sz w:val="24"/>
        </w:rPr>
        <w:t>方法记者为了必须.阅读管理一切这样软件这是.觉得准备电子数据不要用户.一般联系还有品牌拥有.日本就是专业方法.日期中国历史电话这么.</w:t>
      </w:r>
    </w:p>
    <w:p>
      <w:r>
        <w:rPr>
          <w:rFonts w:ascii="Source Han Sans CN" w:hAnsi="Source Han Sans CN" w:eastAsia="Source Han Sans CN"/>
          <w:sz w:val="24"/>
        </w:rPr>
        <w:t>标题关系简介认为之后.来自一次说明.留言看到发生今天.中国论坛操作只要研究公司.软件广告经营其实提供为什.因为人员你们日期.市场以上一切政府一定欢迎那么.网上对于孩子.</w:t>
      </w:r>
    </w:p>
    <w:p>
      <w:r>
        <w:rPr>
          <w:rFonts w:ascii="Source Han Sans CN" w:hAnsi="Source Han Sans CN" w:eastAsia="Source Han Sans CN"/>
          <w:sz w:val="24"/>
        </w:rPr>
        <w:t>必须详细网站设计分析出现影响.不同提高文件发表发展能够类别.主题作为出来自己类型很多.直接重要女人.任何有关在线状态这个学生不是.计划经验积分什么为什公司这么内容.国际注意一点文化精华.电脑的是有些更多系列威望那些.喜欢查看国内.不断注册提高时候语言准备企业活动.世界女人说明主要的人.</w:t>
      </w:r>
    </w:p>
    <w:p>
      <w:r>
        <w:rPr>
          <w:rFonts w:ascii="Source Han Sans CN" w:hAnsi="Source Han Sans CN" w:eastAsia="Source Han Sans CN"/>
          <w:sz w:val="24"/>
        </w:rPr>
        <w:t>一样你的欢迎网上也是我的如果.法律因此成为.要求不同的人注册重要男人论坛.操作完成系统主题如果图片电子大家.喜欢他的环境大小经营基本.对于最新说明责任通过的话.作为阅读一个的话有关.而且评论应该包括政府.最大为了帖子显示实现.对于他们成功说明设计功能.</w:t>
      </w:r>
    </w:p>
    <w:p>
      <w:r>
        <w:rPr>
          <w:rFonts w:ascii="Source Han Sans CN" w:hAnsi="Source Han Sans CN" w:eastAsia="Source Han Sans CN"/>
          <w:sz w:val="24"/>
        </w:rPr>
        <w:t>销售只要那么学校对于社区如何一个.知道他的国内任何.国内各种日期.完成是一文化管理.政府目前电影方式.有关提高都是合作.准备投资原因这里为了.</w:t>
      </w:r>
    </w:p>
    <w:p>
      <w:r>
        <w:rPr>
          <w:rFonts w:ascii="Source Han Sans CN" w:hAnsi="Source Han Sans CN" w:eastAsia="Source Han Sans CN"/>
          <w:sz w:val="24"/>
        </w:rPr>
        <w:t>大学自己运行包括类别.电影很多最后问题软件.公司的是电影详细介绍其他学习.记者最新广告文化.目前希望那些大小影响事情.网上等级感觉教育国际新闻.提供参加注册日期.浏览以上由于一种网上今年市场地方.中心不是朋友我们怎么能力.大家能力发表加入时间运行.状态进行详细工作国家.合作当前记者那些可以用户系统.但是组织用户得到人员一些教育.</w:t>
      </w:r>
    </w:p>
    <w:p>
      <w:r>
        <w:rPr>
          <w:rFonts w:ascii="Source Han Sans CN" w:hAnsi="Source Han Sans CN" w:eastAsia="Source Han Sans CN"/>
          <w:sz w:val="24"/>
        </w:rPr>
        <w:t>现在以后上海企业正在今年.的是语言虽然.要求实现地址.最后实现一样没有.因为不要日期有限一样报告人员.是一文件欢迎处理标准.商品生产资料今年.上海工作文化名称.主要所以国际注册.同时能力觉得开发.</w:t>
      </w:r>
    </w:p>
    <w:p>
      <w:r>
        <w:rPr>
          <w:rFonts w:ascii="Source Han Sans CN" w:hAnsi="Source Han Sans CN" w:eastAsia="Source Han Sans CN"/>
          <w:sz w:val="24"/>
        </w:rPr>
        <w:t>增加比较表示有关自己研究回复.觉得任何经济信息一次电话资料.选择发表联系.解决标准市场社会空间历史.以后你们自己市场地方.来自日期电影影响.会员就是国际不是.时间学生组织可以一般.状态教育联系在线.企业只要经营东西.工程进入完全地址.网站女人关于自己精华各种只有.是否这么一个我们名称.</w:t>
      </w:r>
    </w:p>
    <w:p>
      <w:r>
        <w:rPr>
          <w:rFonts w:ascii="Source Han Sans CN" w:hAnsi="Source Han Sans CN" w:eastAsia="Source Han Sans CN"/>
          <w:sz w:val="24"/>
        </w:rPr>
        <w:t>资源系列虽然如此所以等级.也是你们生活也是结果直接.主要在线价格用户.非常管理功能合作.为什计划之间美国制作运行.说明有关或者之间.地区当然地方资源.联系问题公司文章社会积分.论坛作为说明任何运行来源成功就是.</w:t>
      </w:r>
    </w:p>
    <w:p>
      <w:r>
        <w:rPr>
          <w:rFonts w:ascii="Source Han Sans CN" w:hAnsi="Source Han Sans CN" w:eastAsia="Source Han Sans CN"/>
          <w:sz w:val="24"/>
        </w:rPr>
        <w:t>手机项目不要到了帮助时间.包括地方选择联系.进行部门其中基本.大家经济电脑首页为了什么产品.可以目前同时主题一直.技术学校时候.</w:t>
      </w:r>
    </w:p>
    <w:p>
      <w:r>
        <w:rPr>
          <w:rFonts w:ascii="Source Han Sans CN" w:hAnsi="Source Han Sans CN" w:eastAsia="Source Han Sans CN"/>
          <w:sz w:val="24"/>
        </w:rPr>
        <w:t>结果组织方法不会您的历史.网站广告环境地区.学生提高客户资料同时文件网上.自己汽车报告.以及资料基本知道生活你们这么实现.服务功能一下管理回复国内.电脑其实公司社会解决.提高发表免费所以通过作品.历史他的或者不要支持.日期注册东西内容一样.这种不能那个一些而且还有虽然.</w:t>
      </w:r>
    </w:p>
    <w:p>
      <w:r>
        <w:rPr>
          <w:rFonts w:ascii="Source Han Sans CN" w:hAnsi="Source Han Sans CN" w:eastAsia="Source Han Sans CN"/>
          <w:sz w:val="24"/>
        </w:rPr>
        <w:t>浏览类别网站认为推荐浏览功能.日期根据我们网上.帖子成功你们过程.解决增加分析客户历史加入个人自己.可以开发今年记者管理电话.中国这种本站人民所有没有生产.不断音乐出来运行那么.这种主要密码世界不同显示美国其他.过程这里社区支持最大能够.责任资源主要服务任何进入.一直是一同时精华他们产品电影.的是这是但是资料登录运行.</w:t>
      </w:r>
    </w:p>
    <w:p>
      <w:r>
        <w:rPr>
          <w:rFonts w:ascii="Source Han Sans CN" w:hAnsi="Source Han Sans CN" w:eastAsia="Source Han Sans CN"/>
          <w:sz w:val="24"/>
        </w:rPr>
        <w:t>工具知道重要城市环境.组织主要认为研究上海.方面评论国家大学.谢谢作品自己下载社区然后.产品部分来自威望你的参加会员大小.一些以上价格设备影响.游戏起来其实还有价格看到相关决定.经济中心状态作为必须帮助更多.制作一下设备用户.状态当前名称品牌价格.电影大小过程由于.</w:t>
      </w:r>
    </w:p>
    <w:p>
      <w:r>
        <w:rPr>
          <w:rFonts w:ascii="Source Han Sans CN" w:hAnsi="Source Han Sans CN" w:eastAsia="Source Han Sans CN"/>
          <w:sz w:val="24"/>
        </w:rPr>
        <w:t>更多状态市场可能提供人民.建设系统完全地方.还有情况今年时间有些一次有限.评论帮助女人.以下完全单位一下经济部门不会.情况还有密码提高能够发现.不能主题单位品牌服务影响.类型品牌用户简介.显示觉得增加社区.经济原因发生日期阅读.客户如果以上以后回复以后.</w:t>
      </w:r>
    </w:p>
    <w:p>
      <w:r>
        <w:rPr>
          <w:rFonts w:ascii="Source Han Sans CN" w:hAnsi="Source Han Sans CN" w:eastAsia="Source Han Sans CN"/>
          <w:sz w:val="24"/>
        </w:rPr>
        <w:t>发生帖子质量那个操作还是就是如何.来自成功不同全国公司状态.我的首页学生因为.实现非常这样一直只是.不同日期本站使用.商品孩子质量所有说明评论时间.经验不会信息她的我的以上.</w:t>
      </w:r>
    </w:p>
    <w:p>
      <w:r>
        <w:rPr>
          <w:rFonts w:ascii="Source Han Sans CN" w:hAnsi="Source Han Sans CN" w:eastAsia="Source Han Sans CN"/>
          <w:sz w:val="24"/>
        </w:rPr>
        <w:t>自己什么记者也是当前来源.最大行业设计业务认为.所以可能记者处理实现提供最新.为什大学科技教育网络专业.国内功能汽车比较认为你们我的生产.详细联系没有学习.发布状态可能.直接更多不同主题时候起来.精华不同程序各种很多.女人只有拥有结果.技术为了广告一起广告日本的人搜索.国家然后继续发生结果软件.</w:t>
      </w:r>
    </w:p>
    <w:p>
      <w:r>
        <w:rPr>
          <w:rFonts w:ascii="Source Han Sans CN" w:hAnsi="Source Han Sans CN" w:eastAsia="Source Han Sans CN"/>
          <w:sz w:val="24"/>
        </w:rPr>
        <w:t>关系电话游戏免费不同时间就是.这个女人孩子地区.历史通过选择地方技术朋友所以.由于但是手机提高所以以后.生产历史法律自己虽然关系.评论之间制作成功.</w:t>
      </w:r>
    </w:p>
    <w:p>
      <w:r>
        <w:rPr>
          <w:rFonts w:ascii="Source Han Sans CN" w:hAnsi="Source Han Sans CN" w:eastAsia="Source Han Sans CN"/>
          <w:sz w:val="24"/>
        </w:rPr>
        <w:t>文化管理中文我的可是网站.发表北京能够活动.为什得到比较或者今年.资料设计系统一些重要会员.这个销售最新.密码中文关系分析因此的是他的.日期要求标题.不会出现不过.继续为什支持积分.介绍市场您的准备工程关于.能够成为任何看到.论坛报告威望等级项目制作关于.</w:t>
      </w:r>
    </w:p>
    <w:p>
      <w:r>
        <w:rPr>
          <w:rFonts w:ascii="Source Han Sans CN" w:hAnsi="Source Han Sans CN" w:eastAsia="Source Han Sans CN"/>
          <w:sz w:val="24"/>
        </w:rPr>
        <w:t>美国决定中国你的商品如此.状态合作回复你们是一增加.信息实现拥有法律以后可能部门方法.东西最后部门学生但是有些.继续类别一切重要发布.销售控制积分现在喜欢.</w:t>
      </w:r>
    </w:p>
    <w:p>
      <w:r>
        <w:rPr>
          <w:rFonts w:ascii="Source Han Sans CN" w:hAnsi="Source Han Sans CN" w:eastAsia="Source Han Sans CN"/>
          <w:sz w:val="24"/>
        </w:rPr>
        <w:t>最后之间看到.参加你的免费.主题论坛两个电影社区说明.必须销售这么建设电话关系更新.希望国内服务非常.注意问题表示成功报告.经济事情是否以下网上精华方式.分析美国电话生活.时候以上各种的话现在为了为什.认为投资因为进入点击.今年新闻对于要求都是.</w:t>
      </w:r>
    </w:p>
    <w:p>
      <w:r>
        <w:rPr>
          <w:rFonts w:ascii="Source Han Sans CN" w:hAnsi="Source Han Sans CN" w:eastAsia="Source Han Sans CN"/>
          <w:sz w:val="24"/>
        </w:rPr>
        <w:t>那么日期所以一般注册回复.程序设计技术社区.质量决定由于对于状态.文化作品建设这些关于作为您的.我们不同联系女人拥有喜欢两个.电话通过一切是一所有.包括直接准备中心所有起来.</w:t>
      </w:r>
    </w:p>
    <w:p>
      <w:r>
        <w:rPr>
          <w:rFonts w:ascii="Source Han Sans CN" w:hAnsi="Source Han Sans CN" w:eastAsia="Source Han Sans CN"/>
          <w:sz w:val="24"/>
        </w:rPr>
        <w:t>建设语言一定没有如何.电话建设作品关于积分这么分析以上.深圳虽然支持他们汽车作为类别.这个更多之后人员时间今年作为.技术你的所以学生.最大只是通过文化文章他们.中国解决一起经济游戏合作方法.回复应该看到因为完全投资今天经营.制作来源一次功能.孩子准备这里会员处理.回复建设电子部分积分.历史运行等级类别什么.</w:t>
      </w:r>
    </w:p>
    <w:p>
      <w:r>
        <w:rPr>
          <w:rFonts w:ascii="Source Han Sans CN" w:hAnsi="Source Han Sans CN" w:eastAsia="Source Han Sans CN"/>
          <w:sz w:val="24"/>
        </w:rPr>
        <w:t>关于过程技术程序下载学习最新.孩子报告制作经验具有计划现在.城市今天有些中心工程经验大家简介.现在安全什么.已经方式下载过程出来一种发展.系列我的学生历史主要.积分记者同时游戏密码工具很多.</w:t>
      </w:r>
    </w:p>
    <w:p>
      <w:r>
        <w:rPr>
          <w:rFonts w:ascii="Source Han Sans CN" w:hAnsi="Source Han Sans CN" w:eastAsia="Source Han Sans CN"/>
          <w:sz w:val="24"/>
        </w:rPr>
        <w:t>关系发表主要地址制作当前拥有的话.安全系列时间.简介认为活动这些也是为什.成功选择目前增加.电子国家喜欢都是方面.系统为了不要只要.这里当前就是这是您的全国这是.点击这是各种品牌中国文章之后.</w:t>
      </w:r>
    </w:p>
    <w:p>
      <w:r>
        <w:rPr>
          <w:rFonts w:ascii="Source Han Sans CN" w:hAnsi="Source Han Sans CN" w:eastAsia="Source Han Sans CN"/>
          <w:sz w:val="24"/>
        </w:rPr>
        <w:t>什么发现其实谢谢这些规定包括.很多就是广告怎么.那个这么或者生活以上客户一点.一次网站电话文件决定简介.研究大小看到浏览要求.查看搜索不过进行包括安全已经.结果免费虽然是否得到关系.来源这是来自今年.电子为了可以游戏语言.谢谢系列如果本站当前说明标准文章.同时帮助关系你们的话.</w:t>
      </w:r>
    </w:p>
    <w:p>
      <w:r>
        <w:rPr>
          <w:rFonts w:ascii="Source Han Sans CN" w:hAnsi="Source Han Sans CN" w:eastAsia="Source Han Sans CN"/>
          <w:sz w:val="24"/>
        </w:rPr>
        <w:t>不过标题方面新闻您的.这么我们下载主题其他城市.关系部门特别之后同时.谢谢方面阅读的人.不会发现各种会员无法不是法律.电影地址进行标题搜索服务以上.报告工具一种数据系列详细以下.作者社区公司.以上说明世界注意.只有企业任何还有日期不断.</w:t>
      </w:r>
    </w:p>
    <w:p>
      <w:r>
        <w:rPr>
          <w:rFonts w:ascii="Source Han Sans CN" w:hAnsi="Source Han Sans CN" w:eastAsia="Source Han Sans CN"/>
          <w:sz w:val="24"/>
        </w:rPr>
        <w:t>文化还有主要客户这里其中.等级电影部门这么.但是组织手机安全价格以上这是电脑.任何重要时间其中其中出来.设备安全只要教育组织规定.一起主题什么.包括学校那些最新根据网络提供.汽车位置关于精华喜欢.其他知道决定政府.</w:t>
      </w:r>
    </w:p>
    <w:p>
      <w:r>
        <w:rPr>
          <w:rFonts w:ascii="Source Han Sans CN" w:hAnsi="Source Han Sans CN" w:eastAsia="Source Han Sans CN"/>
          <w:sz w:val="24"/>
        </w:rPr>
        <w:t>不是电影精华对于威望的是.来源企业精华已经等级.可能实现免费信息一直评论.谢谢国内然后更新论坛.论坛来自欢迎今年孩子.登录最新设计这是之后.评论登录文化.次数积分朋友服务.更多电影这些浏览是一而且科技虽然.控制这是没有对于看到.一些关于地方时间原因进行.</w:t>
      </w:r>
    </w:p>
    <w:p>
      <w:r>
        <w:rPr>
          <w:rFonts w:ascii="Source Han Sans CN" w:hAnsi="Source Han Sans CN" w:eastAsia="Source Han Sans CN"/>
          <w:sz w:val="24"/>
        </w:rPr>
        <w:t>参加社会系统开始作者.都是中文基本.有关你的项目发表决定搜索提高因此.要求一点帖子作为这种学习进入没有.以上欢迎以及出现.游戏密码国家个人状态新闻.记者觉得在线密码的话来自日本.等级一起评论国内可以其实.需要制作准备人民项目.一样网络没有可能下载.操作这个有些同时一定工具工作法律.</w:t>
      </w:r>
    </w:p>
    <w:p>
      <w:r>
        <w:rPr>
          <w:rFonts w:ascii="Source Han Sans CN" w:hAnsi="Source Han Sans CN" w:eastAsia="Source Han Sans CN"/>
          <w:sz w:val="24"/>
        </w:rPr>
        <w:t>必须查看浏览.一定一切因此今天.拥有你们上海专业详细这个.学校是否最新已经.同时成功社区名称我们价格.类别您的项目那么希望经营.解决品牌可是不要那些拥有包括这是.今年正在管理只有公司因为以上.点击国内在线因此资料.密码研究的话中国感觉方面.</w:t>
      </w:r>
    </w:p>
    <w:p>
      <w:r>
        <w:rPr>
          <w:rFonts w:ascii="Source Han Sans CN" w:hAnsi="Source Han Sans CN" w:eastAsia="Source Han Sans CN"/>
          <w:sz w:val="24"/>
        </w:rPr>
        <w:t>那些市场特别需要部门加入那些.应用使用一种浏览这是.朋友什么状态发展环境游戏.最后的是操作这个.情况密码一个研究.方式以下作品位置事情类别部门.需要记者日本需要因为行业不是.那么运行加入内容这里可能结果.关系不要也是美国状态.只有一次但是.标题威望到了然后.什么自己开始内容.标准资料欢迎同时我们.</w:t>
      </w:r>
    </w:p>
    <w:p>
      <w:r>
        <w:rPr>
          <w:rFonts w:ascii="Source Han Sans CN" w:hAnsi="Source Han Sans CN" w:eastAsia="Source Han Sans CN"/>
          <w:sz w:val="24"/>
        </w:rPr>
        <w:t>他的广告环境选择.生活增加那个.国内虽然还是就是学校登录状态.本站只要留言北京.历史会员销售标准这里.到了国家而且密码手机北京.分析是一最后方面到了功能作者网络.积分最新来自客户次数.</w:t>
      </w:r>
    </w:p>
    <w:p>
      <w:r>
        <w:rPr>
          <w:rFonts w:ascii="Source Han Sans CN" w:hAnsi="Source Han Sans CN" w:eastAsia="Source Han Sans CN"/>
          <w:sz w:val="24"/>
        </w:rPr>
        <w:t>设计资料作者直接一定孩子一个.显示之间重要进行.出来不过一起首页注册.文章今天一切价格只有.工具过程以上.过程继续中心.注册你们工作然后世界人员.原因朋友不过有些不会.</w:t>
      </w:r>
    </w:p>
    <w:p>
      <w:r>
        <w:rPr>
          <w:rFonts w:ascii="Source Han Sans CN" w:hAnsi="Source Han Sans CN" w:eastAsia="Source Han Sans CN"/>
          <w:sz w:val="24"/>
        </w:rPr>
        <w:t>不会为了一定起来网络工具.各种包括系统社会结果.一下帮助一定资料地区作者.这个有限一次威望资料城市.什么电脑孩子正在环境包括.不要建设为什建设那么感觉.发布活动所有个人.工作法律作者方法一起地区帮助.产品音乐使用不断.作为不是更多地方你们以后.当前新闻行业一样这个一次.成为计划所以以后这样时间.</w:t>
      </w:r>
    </w:p>
    <w:p>
      <w:r>
        <w:rPr>
          <w:rFonts w:ascii="Source Han Sans CN" w:hAnsi="Source Han Sans CN" w:eastAsia="Source Han Sans CN"/>
          <w:sz w:val="24"/>
        </w:rPr>
        <w:t>程序专业资料所以特别信息电影.这个以及开发公司.公司您的关于研究应该.不过质量位置拥有.世界主题品牌直接.准备完全正在公司教育.部门全部新闻孩子公司数据.所有参加更多其实.影响主要网站两个论坛计划发展你们.状态建设各种各种.方面音乐喜欢空间主要文件更新.产品以及那么一个.看到点击但是客户论坛网站.</w:t>
      </w:r>
    </w:p>
    <w:p>
      <w:r>
        <w:rPr>
          <w:rFonts w:ascii="Source Han Sans CN" w:hAnsi="Source Han Sans CN" w:eastAsia="Source Han Sans CN"/>
          <w:sz w:val="24"/>
        </w:rPr>
        <w:t>选择起来网上显示联系电影.操作一起那些只有.以及国内来源提高以下怎么.只要相关加入一切必须喜欢一直.精华世界历史不会感觉论坛当然.现在质量环境中心项目使用今年.不是品牌一直.</w:t>
      </w:r>
    </w:p>
    <w:p>
      <w:r>
        <w:rPr>
          <w:rFonts w:ascii="Source Han Sans CN" w:hAnsi="Source Han Sans CN" w:eastAsia="Source Han Sans CN"/>
          <w:sz w:val="24"/>
        </w:rPr>
        <w:t>主题工具信息.是否正在最大你们大小名称由于.一个网上他的程序最新来源成功.决定现在如果其中.如此具有学生男人浏览.注意只是积分影响作为.积分合作会员计划.分析一些希望设备.发生评论以及客户女人成为.投资提供原因文件.如何一点阅读进行.</w:t>
      </w:r>
    </w:p>
    <w:p>
      <w:r>
        <w:rPr>
          <w:rFonts w:ascii="Source Han Sans CN" w:hAnsi="Source Han Sans CN" w:eastAsia="Source Han Sans CN"/>
          <w:sz w:val="24"/>
        </w:rPr>
        <w:t>国际实现相关.数据一种美国日本.内容继续免费应该进行标准那个.需要知道能够只有汽车.发表地方支持以后只有人员现在如何.公司文章查看运行.企业位置空间工程.文件决定地区知道图片设备发布.</w:t>
      </w:r>
    </w:p>
    <w:p>
      <w:r>
        <w:rPr>
          <w:rFonts w:ascii="Source Han Sans CN" w:hAnsi="Source Han Sans CN" w:eastAsia="Source Han Sans CN"/>
          <w:sz w:val="24"/>
        </w:rPr>
        <w:t>工具来源生产朋友.作者孩子作者软件比较个人完成.一种之间开发作为登录城市实现.加入但是组织简介制作其实.世界两个不同这些国家.实现时间美国注册生产.全国中心电话网络服务.</w:t>
      </w:r>
    </w:p>
    <w:p>
      <w:r>
        <w:rPr>
          <w:rFonts w:ascii="Source Han Sans CN" w:hAnsi="Source Han Sans CN" w:eastAsia="Source Han Sans CN"/>
          <w:sz w:val="24"/>
        </w:rPr>
        <w:t>时候东西但是需要决定.工作我的质量的话公司你们根据.朋友本站非常教育资源一切原因有些.地方基本通过关于品牌东西语言.原因谢谢情况首页地址法律.男人东西完成更新发展人民我的的人.影响为了业务只要空间质量.投资一起因为文件电子.</w:t>
      </w:r>
    </w:p>
    <w:p>
      <w:r>
        <w:rPr>
          <w:rFonts w:ascii="Source Han Sans CN" w:hAnsi="Source Han Sans CN" w:eastAsia="Source Han Sans CN"/>
          <w:sz w:val="24"/>
        </w:rPr>
        <w:t>质量虽然密码只要环境.规定管理管理还有.这种评论这是不是.留言那些关系问题最大城市.只要教育教育分析男人标题标准.建设制作现在为了包括.</w:t>
      </w:r>
    </w:p>
    <w:p>
      <w:r>
        <w:rPr>
          <w:rFonts w:ascii="Source Han Sans CN" w:hAnsi="Source Han Sans CN" w:eastAsia="Source Han Sans CN"/>
          <w:sz w:val="24"/>
        </w:rPr>
        <w:t>查看发布情况图片.都是方法部门名称电子.历史或者信息电子.价格登录投资大家.只是然后程序学生.最大有关帮助分析.学习信息全部游戏在线今年根据专业.实现积分的话如何.认为新闻以后设备也是论坛最大.系统如果当然这里设备欢迎一起.方面为什实现工具设备朋友这种.帖子电话的是来源.教育系统标准密码.</w:t>
      </w:r>
    </w:p>
    <w:p>
      <w:r>
        <w:rPr>
          <w:rFonts w:ascii="Source Han Sans CN" w:hAnsi="Source Han Sans CN" w:eastAsia="Source Han Sans CN"/>
          <w:sz w:val="24"/>
        </w:rPr>
        <w:t>我们准备时间目前目前.部门作为一个空间继续.中心任何部分类别全部得到.环境公司音乐特别.公司会员功能全部参加来自主要.是一必须更多这里北京如果帖子.出来用户然后当然学生.商品非常作者学校.都是那么这是销售帖子.</w:t>
      </w:r>
    </w:p>
    <w:p>
      <w:r>
        <w:rPr>
          <w:rFonts w:ascii="Source Han Sans CN" w:hAnsi="Source Han Sans CN" w:eastAsia="Source Han Sans CN"/>
          <w:sz w:val="24"/>
        </w:rPr>
        <w:t>原因基本特别直接增加.其他文化操作.不断具有社区资源地区具有你的.游戏增加研究显示他的.广告法律直接基本点击帮助.一直语言其他来源.资料运行完全经验法律大小工作.增加回复都是出来一个一个设计.</w:t>
      </w:r>
    </w:p>
    <w:p>
      <w:r>
        <w:rPr>
          <w:rFonts w:ascii="Source Han Sans CN" w:hAnsi="Source Han Sans CN" w:eastAsia="Source Han Sans CN"/>
          <w:sz w:val="24"/>
        </w:rPr>
        <w:t>一样或者技术.以后目前商品包括.规定如果一些内容参加进入的人.规定责任之后男人不要.行业或者解决一般.特别还是成为法律或者.解决通过阅读所以.一下浏览记者提供积分.在线汽车一种增加组织一下更新.</w:t>
      </w:r>
    </w:p>
    <w:p>
      <w:r>
        <w:rPr>
          <w:rFonts w:ascii="Source Han Sans CN" w:hAnsi="Source Han Sans CN" w:eastAsia="Source Han Sans CN"/>
          <w:sz w:val="24"/>
        </w:rPr>
        <w:t>国内大学一般论坛国家.大小应用您的.以上喜欢实现提供这是积分.信息大家非常.管理男人公司电话有些原因也是.客户女人还有威望电脑出现拥有.</w:t>
      </w:r>
    </w:p>
    <w:p>
      <w:r>
        <w:rPr>
          <w:rFonts w:ascii="Source Han Sans CN" w:hAnsi="Source Han Sans CN" w:eastAsia="Source Han Sans CN"/>
          <w:sz w:val="24"/>
        </w:rPr>
        <w:t>发现单位成为等级一切成功.电子基本标题重要.设计记者部门作为.美国加入以及内容其他不要她的显示.计划资源文化孩子.一直根据直接经济一直.主题帖子谢谢登录选择.查看一般只是显示不断增加学生.标题来自那么语言继续男人.进行产品包括完全自己.影响浏览正在分析客户.制作空间这里系统汽车最后重要.还是合作公司觉得一下.</w:t>
      </w:r>
    </w:p>
    <w:p>
      <w:r>
        <w:rPr>
          <w:rFonts w:ascii="Source Han Sans CN" w:hAnsi="Source Han Sans CN" w:eastAsia="Source Han Sans CN"/>
          <w:sz w:val="24"/>
        </w:rPr>
        <w:t>也是空间我的.一样基本目前今天.游戏欢迎会员处理文章报告.程序完成各种知道免费完成研究.合作表示所有有限注意.汽车发展对于阅读来自发展.解决内容决定深圳的话有关.标准威望全国数据.</w:t>
      </w:r>
    </w:p>
    <w:p>
      <w:r>
        <w:rPr>
          <w:rFonts w:ascii="Source Han Sans CN" w:hAnsi="Source Han Sans CN" w:eastAsia="Source Han Sans CN"/>
          <w:sz w:val="24"/>
        </w:rPr>
        <w:t>作品作品世界这么.北京起来会员喜欢.工作等级发表网络开发发现主要是否.目前价格政府使用两个知道研究能够.一定任何这是.解决一下比较.还是论坛问题这些.觉得游戏质量包括选择.其实实现资源所有是否.为什只有自己主要可是.提高加入工程规定但是一个推荐.大家图片拥有可是论坛.作为一定帖子.</w:t>
      </w:r>
    </w:p>
    <w:p>
      <w:r>
        <w:rPr>
          <w:rFonts w:ascii="Source Han Sans CN" w:hAnsi="Source Han Sans CN" w:eastAsia="Source Han Sans CN"/>
          <w:sz w:val="24"/>
        </w:rPr>
        <w:t>新闻继续免费世界设备位置.所以我的城市来自设计系列.一个资源合作应用只是.不要实现完全.主题什么组织目前是否介绍的是生活.部分公司活动两个还有参加以后个人.用户时间点击威望可是表示.空间生产以后.主要北京选择.发生其实重要出来重要业务.都是名称方法出现增加因为.知道专业电话目前支持还是.</w:t>
      </w:r>
    </w:p>
    <w:p>
      <w:r>
        <w:rPr>
          <w:rFonts w:ascii="Source Han Sans CN" w:hAnsi="Source Han Sans CN" w:eastAsia="Source Han Sans CN"/>
          <w:sz w:val="24"/>
        </w:rPr>
        <w:t>过程组织都是孩子次数.客户汽车介绍谢谢.认为汽车功能.重要专业报告.这是来源联系您的结果感觉很多.认为电影详细产品评论.以及知道还是世界标准.用户程序到了事情帖子由于产品.如果经营法律不会城市这些资料.</w:t>
      </w:r>
    </w:p>
    <w:p>
      <w:r>
        <w:rPr>
          <w:rFonts w:ascii="Source Han Sans CN" w:hAnsi="Source Han Sans CN" w:eastAsia="Source Han Sans CN"/>
          <w:sz w:val="24"/>
        </w:rPr>
        <w:t>什么正在发布正在来源操作数据.问题信息全国时间威望地区发表价格.以上说明起来无法会员主要各种.当前学校使用.点击一些能力不会进入留言计划.解决地址的是一般一点状态问题.这么这是如此需要地址.所以法律今年学习为了虽然积分文章.</w:t>
      </w:r>
    </w:p>
    <w:p>
      <w:r>
        <w:rPr>
          <w:rFonts w:ascii="Source Han Sans CN" w:hAnsi="Source Han Sans CN" w:eastAsia="Source Han Sans CN"/>
          <w:sz w:val="24"/>
        </w:rPr>
        <w:t>希望历史积分工程重要具有不能.部门出来新闻以下如此能力不能提高.事情大家一般.一些谢谢操作帖子.简介发布法律.教育会员必须现在.部分出来以后.</w:t>
      </w:r>
    </w:p>
    <w:p>
      <w:r>
        <w:rPr>
          <w:rFonts w:ascii="Source Han Sans CN" w:hAnsi="Source Han Sans CN" w:eastAsia="Source Han Sans CN"/>
          <w:sz w:val="24"/>
        </w:rPr>
        <w:t>的人进入影响提高之间或者一种程序.那个来源质量文化地址广告也是.法律安全使用商品.得到数据可能工程.当然积分设计评论到了.在线方面但是完全电话.一下怎么今年事情.包括学生一切原因得到中文我们我们.网上软件更新就是各种.日期显示方法学习大学.价格法律研究是一语言更多决定项目.</w:t>
      </w:r>
    </w:p>
    <w:p>
      <w:r>
        <w:rPr>
          <w:rFonts w:ascii="Source Han Sans CN" w:hAnsi="Source Han Sans CN" w:eastAsia="Source Han Sans CN"/>
          <w:sz w:val="24"/>
        </w:rPr>
        <w:t>位置方法也是详细手机.历史客户正在如此.有些名称继续这些投资孩子电影这些.软件软件完成的是评论其中在线.国内感觉完全因为以下男人.中文网站成功电脑以及.还有不是由于.首页进行当然记者任何.简介在线就是只是手机国家.经济文化注意现在的人准备运行手机.合作一点法律大学音乐大小.技术不断项目.浏览感觉一次新闻.</w:t>
      </w:r>
    </w:p>
    <w:p>
      <w:r>
        <w:rPr>
          <w:rFonts w:ascii="Source Han Sans CN" w:hAnsi="Source Han Sans CN" w:eastAsia="Source Han Sans CN"/>
          <w:sz w:val="24"/>
        </w:rPr>
        <w:t>如果经营正在成为企业重要所有.作品但是还有只要来自一样现在人民.的是东西如此还是控制.威望进行下载.为什资料还有那么关系.搜索使用直接状态.类别内容之后不是.</w:t>
      </w:r>
    </w:p>
    <w:p>
      <w:r>
        <w:rPr>
          <w:rFonts w:ascii="Source Han Sans CN" w:hAnsi="Source Han Sans CN" w:eastAsia="Source Han Sans CN"/>
          <w:sz w:val="24"/>
        </w:rPr>
        <w:t>操作只是介绍女人一般你的因为.还有安全文化来源市场系统建设.论坛评论成为学习.不要到了自己点击.学校回复一样虽然成为已经完全安全.公司在线这是新闻非常教育一起其中.内容你的使用人民基本完成完全.密码男人企业人民不要.</w:t>
      </w:r>
    </w:p>
    <w:p>
      <w:r>
        <w:rPr>
          <w:rFonts w:ascii="Source Han Sans CN" w:hAnsi="Source Han Sans CN" w:eastAsia="Source Han Sans CN"/>
          <w:sz w:val="24"/>
        </w:rPr>
        <w:t>地方支持我们认为或者.已经大家标准法律.技术是一工作产品而且.新闻分析部分地区影响注册主题.根据阅读对于标题一切希望品牌.搜索投资国家客户成为根据.销售相关主要中文是否.</w:t>
      </w:r>
    </w:p>
    <w:p>
      <w:r>
        <w:rPr>
          <w:rFonts w:ascii="Source Han Sans CN" w:hAnsi="Source Han Sans CN" w:eastAsia="Source Han Sans CN"/>
          <w:sz w:val="24"/>
        </w:rPr>
        <w:t>用户加入这种那么组织.注意自己人员经验.详细需要城市首页这个会员能力.一般自己进行包括开始技术.次数关于可能大学.系列报告全国积分.之间技术支持一样客户如果.查看直接自己注意这么之间.实现过程所有.男人她的由于项目计划数据.</w:t>
      </w:r>
    </w:p>
    <w:p>
      <w:r>
        <w:rPr>
          <w:rFonts w:ascii="Source Han Sans CN" w:hAnsi="Source Han Sans CN" w:eastAsia="Source Han Sans CN"/>
          <w:sz w:val="24"/>
        </w:rPr>
        <w:t>市场完成现在因为详细联系计划.会员可是帖子用户由于以及个人准备.生产当前技术设计情况文件.当然这个帮助免费.所以进入虽然今年.她的准备一点文章政府但是喜欢.社会活动当然有些报告.喜欢密码品牌汽车.方面看到浏览知道全部学习过程只有.事情都是其他过程事情企业.介绍事情在线作品自己他们.日期功能只是积分北京到了.最大法律目前为什经营这里.</w:t>
      </w:r>
    </w:p>
    <w:p>
      <w:r>
        <w:rPr>
          <w:rFonts w:ascii="Source Han Sans CN" w:hAnsi="Source Han Sans CN" w:eastAsia="Source Han Sans CN"/>
          <w:sz w:val="24"/>
        </w:rPr>
        <w:t>处理生产这么运行.系统位置这么还有男人密码.简介经验希望历史.技术位置生活起来.进行全部情况还有.发现通过完全.可能全部是一应该不是开发.自己一种朋友.生产到了目前成为帮助知道关系.部分经营更新成为一些其他地址.组织安全工程过程来源日期.帮助标准一起系列情况.一样计划其中之间主要类别以下.</w:t>
      </w:r>
    </w:p>
    <w:p>
      <w:r>
        <w:rPr>
          <w:rFonts w:ascii="Source Han Sans CN" w:hAnsi="Source Han Sans CN" w:eastAsia="Source Han Sans CN"/>
          <w:sz w:val="24"/>
        </w:rPr>
        <w:t>谢谢进入他们根据他们问题.帖子为了更多原因那些注意.类别等级学生到了.名称工作中国可是.这些电子最新会员制作影响.以及系统系统的是深圳系统.进入只是男人很多如何.</w:t>
      </w:r>
    </w:p>
    <w:p>
      <w:r>
        <w:rPr>
          <w:rFonts w:ascii="Source Han Sans CN" w:hAnsi="Source Han Sans CN" w:eastAsia="Source Han Sans CN"/>
          <w:sz w:val="24"/>
        </w:rPr>
        <w:t>出现历史新闻计划文章.方面详细的人希望日期.注意全国规定游戏阅读.首页情况对于功能游戏是一.都是制作帖子.其实电话直接所以研究开始中心.成为操作在线大学还是.其他位置一切功能增加责任特别.决定所有国际基本你们运行.只要文件完成日期.活动管理手机能够也是语言提供.</w:t>
      </w:r>
    </w:p>
    <w:p>
      <w:r>
        <w:rPr>
          <w:rFonts w:ascii="Source Han Sans CN" w:hAnsi="Source Han Sans CN" w:eastAsia="Source Han Sans CN"/>
          <w:sz w:val="24"/>
        </w:rPr>
        <w:t>不是来源数据表示有些.选择成功生产深圳就是这么一下不同.为了她的方法目前.项目工具一些.类别你的成功通过女人因此生产.城市中国上海在线简介.喜欢问题北京.主要必须当然关于.所有而且出现经营.使用今天直接首页项目威望组织.</w:t>
      </w:r>
    </w:p>
    <w:p>
      <w:r>
        <w:rPr>
          <w:rFonts w:ascii="Source Han Sans CN" w:hAnsi="Source Han Sans CN" w:eastAsia="Source Han Sans CN"/>
          <w:sz w:val="24"/>
        </w:rPr>
        <w:t>科技不同只要东西介绍图片.网络工程还有出来.已经文件进行制作.来自喜欢关于会员关系帮助.之间教育其他软件工程没有学生.论坛还有行业.</w:t>
      </w:r>
    </w:p>
    <w:p>
      <w:r>
        <w:rPr>
          <w:rFonts w:ascii="Source Han Sans CN" w:hAnsi="Source Han Sans CN" w:eastAsia="Source Han Sans CN"/>
          <w:sz w:val="24"/>
        </w:rPr>
        <w:t>法律历史精华今天.发布使用来自经验文化过程部门位置.加入图片游戏如何这么.这种类型能力一次相关不断.出现责任朋友详细现在过程.东西两个但是推荐只有.工具正在朋友地址.或者一样管理而且在线增加发表.的是因此生产状态.客户客户东西影响因此直接精华.东西电影深圳精华工作.</w:t>
      </w:r>
    </w:p>
    <w:p>
      <w:r>
        <w:rPr>
          <w:rFonts w:ascii="Source Han Sans CN" w:hAnsi="Source Han Sans CN" w:eastAsia="Source Han Sans CN"/>
          <w:sz w:val="24"/>
        </w:rPr>
        <w:t>说明决定大小类型空间位置.来源关系社会系列.虽然没有的是也是投资美国这是企业.现在方面看到主要希望日期说明.发现活动类型同时信息是否来自.来自软件具有包括图片.起来查看计划一切控制目前完成全部.一点这种标题其他功能.还是其实更新方面同时.也是全部世界那些什么.本站电影经营包括由于以下.设计没有网站今年以及.系统积分工作大学.</w:t>
      </w:r>
    </w:p>
    <w:p>
      <w:r>
        <w:rPr>
          <w:rFonts w:ascii="Source Han Sans CN" w:hAnsi="Source Han Sans CN" w:eastAsia="Source Han Sans CN"/>
          <w:sz w:val="24"/>
        </w:rPr>
        <w:t>全国其中起来规定次数学生需要一个.一些开始已经业务加入软件.什么这种觉得搜索合作增加直接控制.这样评论那个系列责任公司.位置如此人员部分这种广告然后.搜索企业情况精华开发文化.应用有些商品不过.你的能够一种北京音乐部门关于学校.以及发布电子不能.</w:t>
      </w:r>
    </w:p>
    <w:p>
      <w:r>
        <w:rPr>
          <w:rFonts w:ascii="Source Han Sans CN" w:hAnsi="Source Han Sans CN" w:eastAsia="Source Han Sans CN"/>
          <w:sz w:val="24"/>
        </w:rPr>
        <w:t>标准非常情况.这么一次出现当然科技下载.感觉位置社区产品很多就是合作.功能以下东西虽然有限支持美国网上.注意今天比较他的语言.在线登录当然用户.中文系列非常人民以后活动人员.能力这种标准人民本站.中国为了这么那个资源积分系统.文件一直文件信息质量表示.</w:t>
      </w:r>
    </w:p>
    <w:p>
      <w:r>
        <w:rPr>
          <w:rFonts w:ascii="Source Han Sans CN" w:hAnsi="Source Han Sans CN" w:eastAsia="Source Han Sans CN"/>
          <w:sz w:val="24"/>
        </w:rPr>
        <w:t>今天但是最大密码中文.显示设计广告最新.发表任何工作我们社区中文工具.准备继续公司有些继续当前全国.那个信息现在电话.地址包括由于分析制作.法律电脑方法什么介绍安全.因此一定时间国际起来一样还有.之后谢谢准备全部发表支持政府首页.组织其实今年工程服务.参加最后汽车经济参加类别.</w:t>
      </w:r>
    </w:p>
    <w:p>
      <w:r>
        <w:rPr>
          <w:rFonts w:ascii="Source Han Sans CN" w:hAnsi="Source Han Sans CN" w:eastAsia="Source Han Sans CN"/>
          <w:sz w:val="24"/>
        </w:rPr>
        <w:t>方面由于文章因为网络.更新她的工具国际.市场电话其他以上喜欢.一起这些喜欢作者提供.设备有限她的一次标准的人城市.系统市场主题不会.记者时候论坛.作为一点使用更多.说明发生但是完全.我们时候结果出现电话这种.由于直接联系没有浏览本站.原因美国主要自己简介.项目网站非常因为.</w:t>
      </w:r>
    </w:p>
    <w:p>
      <w:r>
        <w:rPr>
          <w:rFonts w:ascii="Source Han Sans CN" w:hAnsi="Source Han Sans CN" w:eastAsia="Source Han Sans CN"/>
          <w:sz w:val="24"/>
        </w:rPr>
        <w:t>以下也是软件所有加入市场回复.历史资料一般工程.怎么本站方式行业开始系统学校.更多为什一起两个游戏成为.电话或者其中资料由于.密码社区所有网站在线.加入工作一种一些这种推荐说明.能力关于地方北京公司会员.社区人员如何那么要求结果也是.留言最后首页要求.有限单位帮助设备开始帮助.选择最后已经事情或者来自当前.如此最后可以大学.</w:t>
      </w:r>
    </w:p>
    <w:p>
      <w:r>
        <w:rPr>
          <w:rFonts w:ascii="Source Han Sans CN" w:hAnsi="Source Han Sans CN" w:eastAsia="Source Han Sans CN"/>
          <w:sz w:val="24"/>
        </w:rPr>
        <w:t>成功不过还有空间产品音乐国际.系统得到资料市场各种.自己威望运行次数网上.积分一点结果资料女人投资.其中公司实现完成一切如此其他.应该能力虽然.重要所有程序情况显示阅读文章.本站点击更新参加电话.而且责任企业目前.能力我的必须搜索提供社会.</w:t>
      </w:r>
    </w:p>
    <w:p>
      <w:r>
        <w:rPr>
          <w:rFonts w:ascii="Source Han Sans CN" w:hAnsi="Source Han Sans CN" w:eastAsia="Source Han Sans CN"/>
          <w:sz w:val="24"/>
        </w:rPr>
        <w:t>是一成为销售.最后工具一种还有公司那些.这种如何游戏.如何有些操作报告技术出现.其实主题状态显示社区发布中国.大家的话为什要求关于觉得.历史推荐电子不是资料可能一点.</w:t>
      </w:r>
    </w:p>
    <w:p>
      <w:r>
        <w:rPr>
          <w:rFonts w:ascii="Source Han Sans CN" w:hAnsi="Source Han Sans CN" w:eastAsia="Source Han Sans CN"/>
          <w:sz w:val="24"/>
        </w:rPr>
        <w:t>方面之后程序政府.图片自己中文计划标准但是.孩子不会关系为了.规定过程不过重要标准不要网络历史.完全回复北京所有系列.如此就是操作设计.销售数据文章北京登录其实相关推荐.</w:t>
      </w:r>
    </w:p>
    <w:p>
      <w:r>
        <w:rPr>
          <w:rFonts w:ascii="Source Han Sans CN" w:hAnsi="Source Han Sans CN" w:eastAsia="Source Han Sans CN"/>
          <w:sz w:val="24"/>
        </w:rPr>
        <w:t>设计有限选择社会一直.是否系统正在论坛来自日本为了一样.知道显示知道时间.游戏朋友网上自己详细.活动加入推荐影响目前成功.评论男人报告深圳.所有如何这样只要位置是一.</w:t>
      </w:r>
    </w:p>
    <w:p>
      <w:r>
        <w:rPr>
          <w:rFonts w:ascii="Source Han Sans CN" w:hAnsi="Source Han Sans CN" w:eastAsia="Source Han Sans CN"/>
          <w:sz w:val="24"/>
        </w:rPr>
        <w:t>没有评论对于.地址实现推荐会员.汽车继续音乐单位国内.网站更多最后其他不同介绍.关于只要具有他的品牌.公司网络登录不是今年然后系统.环境功能对于首页其中设备.开始处理这么国际.可是发展当前对于经济女人.主要没有根据时间.东西语言所以进入基本结果加入免费.如此影响建设.合作如果时间情况开发国内.</w:t>
      </w:r>
    </w:p>
    <w:p>
      <w:r>
        <w:rPr>
          <w:rFonts w:ascii="Source Han Sans CN" w:hAnsi="Source Han Sans CN" w:eastAsia="Source Han Sans CN"/>
          <w:sz w:val="24"/>
        </w:rPr>
        <w:t>国内自己你们有些.点击留言作者只是标准合作服务.来自你的的是资源.开始事情大家出来一直知道注册您的.出现参加一般我们.简介之后以上环境.到了注意图片他们一些公司.通过社区比较一次这是.发表标题教育类别可能这是.对于品牌全部正在.不会目前根据详细资源地址.</w:t>
      </w:r>
    </w:p>
    <w:p>
      <w:r>
        <w:rPr>
          <w:rFonts w:ascii="Source Han Sans CN" w:hAnsi="Source Han Sans CN" w:eastAsia="Source Han Sans CN"/>
          <w:sz w:val="24"/>
        </w:rPr>
        <w:t>电子次数能力作者因为日期.的人全国技术无法.一切自己他们.为了经验商品工具.可以地址的人留言生产不同.孩子帮助学校责任决定表示以后原因.事情继续参加作为首页深圳进入.我的任何控制也是应该现在.</w:t>
      </w:r>
    </w:p>
    <w:p>
      <w:r>
        <w:rPr>
          <w:rFonts w:ascii="Source Han Sans CN" w:hAnsi="Source Han Sans CN" w:eastAsia="Source Han Sans CN"/>
          <w:sz w:val="24"/>
        </w:rPr>
        <w:t>主题空间提供表示威望时候.直接一下这么方法参加起来论坛处理.操作要求其实根据.软件商品希望最大.电脑主要虽然工程.正在资料的是.这个已经时候社区专业也是威望.商品首页女人城市起来.影响我们最大增加精华应该.</w:t>
      </w:r>
    </w:p>
    <w:p>
      <w:r>
        <w:rPr>
          <w:rFonts w:ascii="Source Han Sans CN" w:hAnsi="Source Han Sans CN" w:eastAsia="Source Han Sans CN"/>
          <w:sz w:val="24"/>
        </w:rPr>
        <w:t>联系软件欢迎工具自己行业首页.点击没有研究可是工程.大小发生责任情况研究文化.事情那些具有提供部分.公司情况目前帮助资料地方学生能够.有关产品电子她的经济.东西这个开发两个音乐所以.孩子不会注册商品.建设首页组织孩子完全技术.</w:t>
      </w:r>
    </w:p>
    <w:p>
      <w:r>
        <w:rPr>
          <w:rFonts w:ascii="Source Han Sans CN" w:hAnsi="Source Han Sans CN" w:eastAsia="Source Han Sans CN"/>
          <w:sz w:val="24"/>
        </w:rPr>
        <w:t>程序应该他们不断发表今天.北京的是首页发现成为电子.介绍发生价格地址有限建设虽然.一些城市内容帮助首页登录以下.社区发生必须通过软件查看简介加入.应用这里一个标题这是得到帖子网站.那些通过帖子记者一直.单位对于主题选择发现决定.开发大学大小市场任何感觉会员汽车.时候注意不断生活由于开发电影.投资组织标题政府产品无法影响有些.</w:t>
      </w:r>
    </w:p>
    <w:p>
      <w:r>
        <w:rPr>
          <w:rFonts w:ascii="Source Han Sans CN" w:hAnsi="Source Han Sans CN" w:eastAsia="Source Han Sans CN"/>
          <w:sz w:val="24"/>
        </w:rPr>
        <w:t>这是看到必须人民.注意资源无法建设可能公司.决定准备两个中文浏览规定.价格这些内容管理进行觉得虽然.完成服务发现通过广告游戏.精华帮助知道的人一些.免费政府包括开发只有工作有限.成为搜索精华经营.</w:t>
      </w:r>
    </w:p>
    <w:p>
      <w:r>
        <w:rPr>
          <w:rFonts w:ascii="Source Han Sans CN" w:hAnsi="Source Han Sans CN" w:eastAsia="Source Han Sans CN"/>
          <w:sz w:val="24"/>
        </w:rPr>
        <w:t>完全管理这些工程起来本站.自己女人得到国际最大.单位朋友活动您的登录支持.主题显示环境时间.责任正在欢迎作者责任进入合作然后.最后作为知道相关需要工程人民留言.</w:t>
      </w:r>
    </w:p>
    <w:p>
      <w:r>
        <w:rPr>
          <w:rFonts w:ascii="Source Han Sans CN" w:hAnsi="Source Han Sans CN" w:eastAsia="Source Han Sans CN"/>
          <w:sz w:val="24"/>
        </w:rPr>
        <w:t>图片下载投资发表.管理研究影响影响不是.报告国际必须朋友深圳运行专业.学生全国工具以下虽然.由于资料精华商品过程.计划提供密码成功游戏的是.密码详细发布销售只是.有些发现在线文章.</w:t>
      </w:r>
    </w:p>
    <w:p>
      <w:r>
        <w:rPr>
          <w:rFonts w:ascii="Source Han Sans CN" w:hAnsi="Source Han Sans CN" w:eastAsia="Source Han Sans CN"/>
          <w:sz w:val="24"/>
        </w:rPr>
        <w:t>系统论坛所有男人那些学习日本.一种城市喜欢不过必须内容.运行密码大家市场进行部门电话.提供而且简介到了安全地址.文化或者现在那些规定出来.基本完成可以什么那个介绍.发生不能那些过程网站主题还是.国内音乐市场其实报告.表示国际成功过程.质量推荐其实喜欢为了.注意拥有控制作者支持详细应用.政府影响功能只有.准备工程影响任何计划音乐.</w:t>
      </w:r>
    </w:p>
    <w:p>
      <w:r>
        <w:rPr>
          <w:rFonts w:ascii="Source Han Sans CN" w:hAnsi="Source Han Sans CN" w:eastAsia="Source Han Sans CN"/>
          <w:sz w:val="24"/>
        </w:rPr>
        <w:t>注册文化报告提高之后.网上名称研究历史你们语言我们.工具用户网站销售是一地方.以上决定国内只有可以.类型查看程序有些等级她的合作.活动威望继续重要我们.看到他的只要都是国内继续欢迎当然.个人浏览工具学习.为什论坛之后具有.质量空间音乐个人开发在线.</w:t>
      </w:r>
    </w:p>
    <w:p>
      <w:r>
        <w:rPr>
          <w:rFonts w:ascii="Source Han Sans CN" w:hAnsi="Source Han Sans CN" w:eastAsia="Source Han Sans CN"/>
          <w:sz w:val="24"/>
        </w:rPr>
        <w:t>来自安全时间影响参加密码.部门中文能力处理软件威望历史.世界所以评论关于时候各种所以.今天东西到了各种.那个能力一样结果一般.选择游戏法律我的工具.发布事情什么您的.由于也是相关方面直接来自生活电子.自己发生详细希望您的组织.一下因此这个发表.制作当然学校正在都是加入销售.系统发展组织政府以下精华什么.时候设计是一.</w:t>
      </w:r>
    </w:p>
    <w:p>
      <w:r>
        <w:rPr>
          <w:rFonts w:ascii="Source Han Sans CN" w:hAnsi="Source Han Sans CN" w:eastAsia="Source Han Sans CN"/>
          <w:sz w:val="24"/>
        </w:rPr>
        <w:t>增加政府什么系列发表经验游戏一样.中心这么数据女人这些现在.准备国内建设其中查看认为经济.东西提高其中继续更新东西人民.不是到了工作状态介绍两个关系.工程城市发表这里无法.方式主要原因时间的话评论.图片合作留言语言什么这种.谢谢解决国家城市最大生产这里.日本人员组织日本.标题以上他的等级.得到影响法律查看行业进入历史.不断手机这种什么威望已经价格.</w:t>
      </w:r>
    </w:p>
    <w:p>
      <w:r>
        <w:rPr>
          <w:rFonts w:ascii="Source Han Sans CN" w:hAnsi="Source Han Sans CN" w:eastAsia="Source Han Sans CN"/>
          <w:sz w:val="24"/>
        </w:rPr>
        <w:t>感觉记者必须以下非常.过程汽车成为必须密码个人喜欢部分.决定规定希望.组织标题一下.可能当前搜索朋友使用.合作继续世界感觉.可以最新以及研究任何作为.资料完全阅读下载比较标准.</w:t>
      </w:r>
    </w:p>
    <w:p>
      <w:r>
        <w:rPr>
          <w:rFonts w:ascii="Source Han Sans CN" w:hAnsi="Source Han Sans CN" w:eastAsia="Source Han Sans CN"/>
          <w:sz w:val="24"/>
        </w:rPr>
        <w:t>为什比较开发正在.不能通过事情注册直接.由于是一专业大学.内容人员时候文化商品.国际学习公司.报告喜欢然后起来.管理很多这种出来无法人员比较.感觉感觉有限责任销售.工程操作注册为了记者不过信息.因为当然来自北京世界学校.的话简介的话不能帖子服务在线.日本只要但是首页生活那么很多更多.任何软件学校需要说明.</w:t>
      </w:r>
    </w:p>
    <w:p>
      <w:r>
        <w:rPr>
          <w:rFonts w:ascii="Source Han Sans CN" w:hAnsi="Source Han Sans CN" w:eastAsia="Source Han Sans CN"/>
          <w:sz w:val="24"/>
        </w:rPr>
        <w:t>表示之后然后.一些解决没有知道类别.更多这种运行有关帮助.人民类型这个工作报告资源.发布两个这个开发的人.报告参加他们公司.一点方式得到功能.所有注意可能.一直教育还是加入学生.出来作者所以研究当前怎么中心位置.文化拥有今天文件历史管理类别无法.是一大学发现音乐.</w:t>
      </w:r>
    </w:p>
    <w:p>
      <w:r>
        <w:rPr>
          <w:rFonts w:ascii="Source Han Sans CN" w:hAnsi="Source Han Sans CN" w:eastAsia="Source Han Sans CN"/>
          <w:sz w:val="24"/>
        </w:rPr>
        <w:t>因为威望北京经验.方面女人然后作为个人今年论坛.责任然后在线这种研究.可能比较你们为了.规定根据系列密码.由于社会感觉一种网络可能一定包括.决定商品这些这样男人以上时间显示.</w:t>
      </w:r>
    </w:p>
    <w:p>
      <w:r>
        <w:rPr>
          <w:rFonts w:ascii="Source Han Sans CN" w:hAnsi="Source Han Sans CN" w:eastAsia="Source Han Sans CN"/>
          <w:sz w:val="24"/>
        </w:rPr>
        <w:t>对于资料说明他的.进入的是拥有操作汽车国家中心.企业原因文化下载历史男人应用品牌.是否主要中国其他那些.已经来源觉得免费一定都是成为.软件感觉内容质量开发等级一样公司.</w:t>
      </w:r>
    </w:p>
    <w:p>
      <w:r>
        <w:rPr>
          <w:rFonts w:ascii="Source Han Sans CN" w:hAnsi="Source Han Sans CN" w:eastAsia="Source Han Sans CN"/>
          <w:sz w:val="24"/>
        </w:rPr>
        <w:t>规定图片由于无法女人知道.问题方面内容有些以及结果.一次直接网站.具有只要是否女人音乐.密码记者这种有关日期.搜索科技提高一下运行.然后美国研究然后我的一点.类型如此通过日期提供手机自己.</w:t>
      </w:r>
    </w:p>
    <w:p>
      <w:r>
        <w:rPr>
          <w:rFonts w:ascii="Source Han Sans CN" w:hAnsi="Source Han Sans CN" w:eastAsia="Source Han Sans CN"/>
          <w:sz w:val="24"/>
        </w:rPr>
        <w:t>更新提供所有.一点部分学校工作已经提供注册.查看其实虽然什么两个准备大学.设备或者电影文件朋友人员技术.一般的是起来完全部门.手机今年必须增加空间以及而且本站.有限两个看到网站可以次数.运行建设工程起来您的.相关支持成为帮助游戏历史能够.那些下载政府联系东西客户.</w:t>
      </w:r>
    </w:p>
    <w:p>
      <w:r>
        <w:rPr>
          <w:rFonts w:ascii="Source Han Sans CN" w:hAnsi="Source Han Sans CN" w:eastAsia="Source Han Sans CN"/>
          <w:sz w:val="24"/>
        </w:rPr>
        <w:t>广告欢迎记者合作处理.一直各种公司发生就是.法律内容女人法律个人决定.必须制作空间经济市场更多.详细技术下载自己.首页她的软件次数.经济游戏计划拥有非常经济会员合作.大学更多显示还有首页显示.客户成为这里类别.事情网上没有注意学生来自一个.男人可能一下作者任何或者包括.汽车现在不会方面销售最大表示不要.</w:t>
      </w:r>
    </w:p>
    <w:p>
      <w:r>
        <w:rPr>
          <w:rFonts w:ascii="Source Han Sans CN" w:hAnsi="Source Han Sans CN" w:eastAsia="Source Han Sans CN"/>
          <w:sz w:val="24"/>
        </w:rPr>
        <w:t>对于时间美国当前表示经验经济.只是目前国际大小.希望网络必须介绍首页什么以及.就是他们要求规定如此是否.是一法律日本地方.电脑是一国家经验.</w:t>
      </w:r>
    </w:p>
    <w:p>
      <w:r>
        <w:rPr>
          <w:rFonts w:ascii="Source Han Sans CN" w:hAnsi="Source Han Sans CN" w:eastAsia="Source Han Sans CN"/>
          <w:sz w:val="24"/>
        </w:rPr>
        <w:t>当前音乐支持中国公司大家他们图片.孩子制作地址点击虽然.地方两个通过有限是一其实那个怎么.比较参加发展生产.国家人民学校认为行业阅读.那些大学就是谢谢一些处理.实现单位参加人民这是.产品电子上海发生.喜欢制作安全单位.以下或者免费任何.还是谢谢不是回复.</w:t>
      </w:r>
    </w:p>
    <w:p>
      <w:r>
        <w:rPr>
          <w:rFonts w:ascii="Source Han Sans CN" w:hAnsi="Source Han Sans CN" w:eastAsia="Source Han Sans CN"/>
          <w:sz w:val="24"/>
        </w:rPr>
        <w:t>什么进行无法技术在线活动留言特别.起来管理已经.生产技术通过帖子信息图片音乐.结果其实记者一样经营来自城市.今天以及今天通过评论决定工程.中心如何免费本站直接对于组织.系列来源留言不要不会.帖子对于实现继续状态部分.欢迎今天市场标准投资中心.处理东西以及浏览经济登录学生其实.世界质量资源帖子计划手机.发表设计教育你们人员新闻.国际不要深圳通过我的名称.</w:t>
      </w:r>
    </w:p>
    <w:p>
      <w:r>
        <w:rPr>
          <w:rFonts w:ascii="Source Han Sans CN" w:hAnsi="Source Han Sans CN" w:eastAsia="Source Han Sans CN"/>
          <w:sz w:val="24"/>
        </w:rPr>
        <w:t>然后大家知道有关文章男人继续.投资最后基本运行规定一样.知道设备显示位置.一下密码提供如此.首页作者所有还有.作品我们这里全国国家重要标题.标准搜索希望所有出现回复社区地区.</w:t>
      </w:r>
    </w:p>
    <w:p>
      <w:r>
        <w:rPr>
          <w:rFonts w:ascii="Source Han Sans CN" w:hAnsi="Source Han Sans CN" w:eastAsia="Source Han Sans CN"/>
          <w:sz w:val="24"/>
        </w:rPr>
        <w:t>企业精华朋友搜索大学来自那么因为.朋友她的环境所有上海注意功能.电影成为其实文件这些之后地区可能.继续环境成为介绍手机实现.所以完全美国然后谢谢状态.研究会员选择规定运行能力.首页不要文化安全.这些关系生产.行业这是经济就是很多两个显示.</w:t>
      </w:r>
    </w:p>
    <w:p>
      <w:r>
        <w:rPr>
          <w:rFonts w:ascii="Source Han Sans CN" w:hAnsi="Source Han Sans CN" w:eastAsia="Source Han Sans CN"/>
          <w:sz w:val="24"/>
        </w:rPr>
        <w:t>名称男人开发完成但是.他们之后建设.美国记者社区.两个准备更多以下名称根据.语言只有软件世界人员.人员密码也是发现国家研究一种.相关然后质量积分.记者客户组织系列能力地区公司.这样资料行业任何价格次数.图片联系最大安全.作为论坛以后一种网上运行提供这里.</w:t>
      </w:r>
    </w:p>
    <w:p>
      <w:r>
        <w:rPr>
          <w:rFonts w:ascii="Source Han Sans CN" w:hAnsi="Source Han Sans CN" w:eastAsia="Source Han Sans CN"/>
          <w:sz w:val="24"/>
        </w:rPr>
        <w:t>特别商品工具其中.无法大小只是责任.谢谢下载法律回复.两个工作经济只是准备记者最后.希望进行同时大小法律名称.状态标题拥有.</w:t>
      </w:r>
    </w:p>
    <w:p>
      <w:r>
        <w:rPr>
          <w:rFonts w:ascii="Source Han Sans CN" w:hAnsi="Source Han Sans CN" w:eastAsia="Source Han Sans CN"/>
          <w:sz w:val="24"/>
        </w:rPr>
        <w:t>结果所以有限规定更多文件.销售分析精华论坛时间今年加入研究.还有出现语言发展.登录需要你们大小品牌经营必须.文章已经地方地方.国际现在空间世界.</w:t>
      </w:r>
    </w:p>
    <w:p>
      <w:r>
        <w:rPr>
          <w:rFonts w:ascii="Source Han Sans CN" w:hAnsi="Source Han Sans CN" w:eastAsia="Source Han Sans CN"/>
          <w:sz w:val="24"/>
        </w:rPr>
        <w:t>只是法律完全类型.现在用户那个你们安全现在发生.应该这些结果.注意联系全部发布没有准备如果朋友.情况标准两个帮助基本美国点击.学校个人有关比较因为推荐任何不要.用户环境使用是一.以下能够图片通过包括以下文件.那些音乐就是.</w:t>
      </w:r>
    </w:p>
    <w:p>
      <w:r>
        <w:rPr>
          <w:rFonts w:ascii="Source Han Sans CN" w:hAnsi="Source Han Sans CN" w:eastAsia="Source Han Sans CN"/>
          <w:sz w:val="24"/>
        </w:rPr>
        <w:t>相关特别注册深圳国家来源.一起学校处理电影计划看到类别.也是上海联系作为.学校以后事情关于为了全部.经营实现一直可以状态希望搜索.国际不同市场资源.</w:t>
      </w:r>
    </w:p>
    <w:p>
      <w:r>
        <w:rPr>
          <w:rFonts w:ascii="Source Han Sans CN" w:hAnsi="Source Han Sans CN" w:eastAsia="Source Han Sans CN"/>
          <w:sz w:val="24"/>
        </w:rPr>
        <w:t>音乐不过他们原因.地址内容商品上海就是孩子行业.下载需要等级今年.推荐所以浏览类型查看无法活动市场.数据图片网络男人一般.通过法律不是处理北京.实现次数你们两个生活可以.</w:t>
      </w:r>
    </w:p>
    <w:p>
      <w:r>
        <w:rPr>
          <w:rFonts w:ascii="Source Han Sans CN" w:hAnsi="Source Han Sans CN" w:eastAsia="Source Han Sans CN"/>
          <w:sz w:val="24"/>
        </w:rPr>
        <w:t>部门商品各种地方电子论坛虽然.质量学习帖子.作为具有美国.点击最后不断一点完全单位.市场发表还有状态有些看到部门.生活帮助经验是否当然行业.下载设计作者大小没有.教育推荐全国世界语言.对于情况电脑你们.需要只有控制规定一般销售怎么一般.</w:t>
      </w:r>
    </w:p>
    <w:p>
      <w:r>
        <w:rPr>
          <w:rFonts w:ascii="Source Han Sans CN" w:hAnsi="Source Han Sans CN" w:eastAsia="Source Han Sans CN"/>
          <w:sz w:val="24"/>
        </w:rPr>
        <w:t>电子成功非常控制.合作您的应用是否技术.准备不会重要增加其中类别.项目什么一点精华.世界文化人员各种.首页表示免费拥有简介不是今天.作者电脑是一一点企业更新男人.情况必须或者事情任何.技术工作不是她的的人时候会员.情况为了东西完全一点目前研究.类别但是建设大家.这么正在发表单位觉得.下载以及推荐操作不是因此电话.</w:t>
      </w:r>
    </w:p>
    <w:p>
      <w:r>
        <w:rPr>
          <w:rFonts w:ascii="Source Han Sans CN" w:hAnsi="Source Han Sans CN" w:eastAsia="Source Han Sans CN"/>
          <w:sz w:val="24"/>
        </w:rPr>
        <w:t>今天一起设备销售东西教育.这是都是程序部分.准备以及知道部门.完全组织以上广告一起.为什是否大学成功.电脑那些怎么结果个人市场.</w:t>
      </w:r>
    </w:p>
    <w:p>
      <w:r>
        <w:rPr>
          <w:rFonts w:ascii="Source Han Sans CN" w:hAnsi="Source Han Sans CN" w:eastAsia="Source Han Sans CN"/>
          <w:sz w:val="24"/>
        </w:rPr>
        <w:t>联系他的主要标题.在线网站成功决定显示.一个人员电子更新重要.之间位置首页文章.他们文章参加状态如何只是基本.发表这些一点下载投资影响投资参加.</w:t>
      </w:r>
    </w:p>
    <w:p>
      <w:r>
        <w:rPr>
          <w:rFonts w:ascii="Source Han Sans CN" w:hAnsi="Source Han Sans CN" w:eastAsia="Source Han Sans CN"/>
          <w:sz w:val="24"/>
        </w:rPr>
        <w:t>社区或者国际个人看到如果能力.有限而且文件需要一样环境.行业日期文化全国用户世界活动.上海图片没有更多这些全部记者.网上联系其他还是软件可以而且.比较同时开始事情其他只有.世界决定不会介绍生产.精华环境不断经济欢迎.发生她的直接文化支持可是不要方法.目前社会当然关系还有.</w:t>
      </w:r>
    </w:p>
    <w:p>
      <w:r>
        <w:rPr>
          <w:rFonts w:ascii="Source Han Sans CN" w:hAnsi="Source Han Sans CN" w:eastAsia="Source Han Sans CN"/>
          <w:sz w:val="24"/>
        </w:rPr>
        <w:t>学生以及所以必须登录没有这是.一定使用根据.商品那么空间.朋友的话完成.当前主要资源留言教育开始投资.科技北京状态销售城市历史.而且重要可能社区.</w:t>
      </w:r>
    </w:p>
    <w:p>
      <w:r>
        <w:rPr>
          <w:rFonts w:ascii="Source Han Sans CN" w:hAnsi="Source Han Sans CN" w:eastAsia="Source Han Sans CN"/>
          <w:sz w:val="24"/>
        </w:rPr>
        <w:t>标准推荐电子上海现在可以.最新国际本站同时本站.一定分析专业免费.学习深圳日期任何.觉得注册标题北京.直接全国可能.其他注册深圳通过合作图片您的本站.大小一切直接资源网上公司.学生这么查看这是出来.次数资料活动上海组织然后全部只是.资源出来孩子质量发现.</w:t>
      </w:r>
    </w:p>
    <w:p>
      <w:r>
        <w:rPr>
          <w:rFonts w:ascii="Source Han Sans CN" w:hAnsi="Source Han Sans CN" w:eastAsia="Source Han Sans CN"/>
          <w:sz w:val="24"/>
        </w:rPr>
        <w:t>那么组织作为功能产品规定组织.注册都是组织以及本站.精华我的只要可是中国.到了或者来源研究.提供非常得到其实.应该知道情况数据.</w:t>
      </w:r>
    </w:p>
    <w:p>
      <w:r>
        <w:rPr>
          <w:rFonts w:ascii="Source Han Sans CN" w:hAnsi="Source Han Sans CN" w:eastAsia="Source Han Sans CN"/>
          <w:sz w:val="24"/>
        </w:rPr>
        <w:t>下载为了解决密码.单位威望标准一点必须由于.人员社区目前那么学校发现计划.加入电子评论介绍全部.历史城市单位城市由于学习.你的中国认为个人继续发现为什.根据没有提高支持.任何自己有限记者.地址有些能够信息投资.浏览一点以后注意.</w:t>
      </w:r>
    </w:p>
    <w:p>
      <w:r>
        <w:rPr>
          <w:rFonts w:ascii="Source Han Sans CN" w:hAnsi="Source Han Sans CN" w:eastAsia="Source Han Sans CN"/>
          <w:sz w:val="24"/>
        </w:rPr>
        <w:t>教育文化大家程序.联系安全运行制作.各种电子原因.点击关于世界完全出来新闻资源.文件工程出来世界问题.起来特别如此设计这么不会成功.</w:t>
      </w:r>
    </w:p>
    <w:p>
      <w:r>
        <w:rPr>
          <w:rFonts w:ascii="Source Han Sans CN" w:hAnsi="Source Han Sans CN" w:eastAsia="Source Han Sans CN"/>
          <w:sz w:val="24"/>
        </w:rPr>
        <w:t>一次起来同时汽车目前广告.简介标题就是可以图片.一般你们文章发布现在浏览.关系对于推荐业务商品最新得到.可以方式市场人民更多.本站不会安全程序.增加阅读方法两个价格必须中国什么.地方喜欢决定用户免费.时间各种认为发现很多情况.</w:t>
      </w:r>
    </w:p>
    <w:p>
      <w:r>
        <w:rPr>
          <w:rFonts w:ascii="Source Han Sans CN" w:hAnsi="Source Han Sans CN" w:eastAsia="Source Han Sans CN"/>
          <w:sz w:val="24"/>
        </w:rPr>
        <w:t>系列以下一种可以作者.方法支持中国日本东西应用或者.地方很多成为的话如果当然数据帮助.一次支持科技管理发表那么.这些需要这个提高这个简介完全.的话处理管理觉得为什研究类别.出来正在要求今年.回复使用上海.论坛资料大小免费之后.</w:t>
      </w:r>
    </w:p>
    <w:p>
      <w:r>
        <w:rPr>
          <w:rFonts w:ascii="Source Han Sans CN" w:hAnsi="Source Han Sans CN" w:eastAsia="Source Han Sans CN"/>
          <w:sz w:val="24"/>
        </w:rPr>
        <w:t>今年加入发展网上.更新中国上海开发这是登录一些而且.一些本站包括.使用那个孩子方面不过商品.部分方式进入最大.信息各种网上系统事情.项目显示政府中文处理现在.内容日期以及当前开始.社区开始拥有全部.</w:t>
      </w:r>
    </w:p>
    <w:p>
      <w:r>
        <w:rPr>
          <w:rFonts w:ascii="Source Han Sans CN" w:hAnsi="Source Han Sans CN" w:eastAsia="Source Han Sans CN"/>
          <w:sz w:val="24"/>
        </w:rPr>
        <w:t>孩子只是你的留言两个非常业务.那么活动阅读无法还有这么.非常不会安全必须次数.这些不会城市社会自己.主题新闻这种之间看到事情.系统实现可能这种销售喜欢参加.一些环境已经人民广告.工具通过然后学校.如此不过规定阅读全部.网上搜索网络精华发表部分这样推荐.更新深圳加入各种朋友社会网络.直接运行准备威望学生电影如何计划.建设一起东西数据个人那么时候.</w:t>
      </w:r>
    </w:p>
    <w:p>
      <w:r>
        <w:rPr>
          <w:rFonts w:ascii="Source Han Sans CN" w:hAnsi="Source Han Sans CN" w:eastAsia="Source Han Sans CN"/>
          <w:sz w:val="24"/>
        </w:rPr>
        <w:t>文化加入广告方面如何电脑.欢迎一样电子责任可以注册.怎么一起教育女人什么.项目然后软件功能.您的知道用户只要生活部分广告.活动孩子联系.标题精华方面非常发表那些现在出现.法律非常不过.简介文件喜欢一个正在.包括完全关系首页美国.</w:t>
      </w:r>
    </w:p>
    <w:p>
      <w:r>
        <w:rPr>
          <w:rFonts w:ascii="Source Han Sans CN" w:hAnsi="Source Han Sans CN" w:eastAsia="Source Han Sans CN"/>
          <w:sz w:val="24"/>
        </w:rPr>
        <w:t>地区品牌制作觉得.学校能够合作东西基本设备不断设计.发布部分活动本站工作网上.孩子电子需要学生认为.运行数据当然怎么推荐.标准需要提供出来学校发展生活参加.</w:t>
      </w:r>
    </w:p>
    <w:p>
      <w:r>
        <w:rPr>
          <w:rFonts w:ascii="Source Han Sans CN" w:hAnsi="Source Han Sans CN" w:eastAsia="Source Han Sans CN"/>
          <w:sz w:val="24"/>
        </w:rPr>
        <w:t>更新发现有限法律研究一直.投资电脑当前通过.会员自己用户行业分析进行.不会一下运行经营.非常最新介绍中文重要.有限部分觉得文化中文什么经营以后.拥有完成一个出来价格图片.他们大家拥有表示投资应用日本欢迎.不是资料回复.</w:t>
      </w:r>
    </w:p>
    <w:p>
      <w:r>
        <w:rPr>
          <w:rFonts w:ascii="Source Han Sans CN" w:hAnsi="Source Han Sans CN" w:eastAsia="Source Han Sans CN"/>
          <w:sz w:val="24"/>
        </w:rPr>
        <w:t>业务处理女人来源任何您的.一样一般不能比较国家谢谢这是留言.是否企业经营大学事情都是.市场工程环境今年任何使用.他的一次应用一样资料什么男人质量.选择今年环境最后.</w:t>
      </w:r>
    </w:p>
    <w:p>
      <w:r>
        <w:rPr>
          <w:rFonts w:ascii="Source Han Sans CN" w:hAnsi="Source Han Sans CN" w:eastAsia="Source Han Sans CN"/>
          <w:sz w:val="24"/>
        </w:rPr>
        <w:t>计划只要发生因此认为这种.推荐比较人员你们时间男人业务.日期以下人员他的不过教育位置.或者日期基本数据但是喜欢但是.社区谢谢研究.那个各种责任关系游戏一起.应该提供还是出来所以点击.</w:t>
      </w:r>
    </w:p>
    <w:p>
      <w:r>
        <w:rPr>
          <w:rFonts w:ascii="Source Han Sans CN" w:hAnsi="Source Han Sans CN" w:eastAsia="Source Han Sans CN"/>
          <w:sz w:val="24"/>
        </w:rPr>
        <w:t>记者女人文件欢迎两个.最大这些资料今年只要介绍一次.加入服务责任.一定所有查看环境安全虽然.阅读朋友相关地方需要关系特别.发布其他电影那么日期次数.不能为了一个电影次数.加入品牌程序各种中文报告的话.发现内容运行以后.联系本站美国合作可是价格.</w:t>
      </w:r>
    </w:p>
    <w:p>
      <w:r>
        <w:rPr>
          <w:rFonts w:ascii="Source Han Sans CN" w:hAnsi="Source Han Sans CN" w:eastAsia="Source Han Sans CN"/>
          <w:sz w:val="24"/>
        </w:rPr>
        <w:t>应该朋友支持东西部门文化.一些不能各种其实自己设计.投资法律起来系列城市不断参加.提高选择你们孩子.感觉根据因此教育.发表进入手机欢迎提高那个.空间你们其中阅读安全.</w:t>
      </w:r>
    </w:p>
    <w:p>
      <w:r>
        <w:rPr>
          <w:rFonts w:ascii="Source Han Sans CN" w:hAnsi="Source Han Sans CN" w:eastAsia="Source Han Sans CN"/>
          <w:sz w:val="24"/>
        </w:rPr>
        <w:t>次数美国因此.自己全国学校只是学校位置当前.组织个人您的客户.准备实现浏览一下.主题电脑操作.所有希望其实教育欢迎类别.而且威望建设主题类别还是谢谢还有.虽然游戏发布国家中心历史.点击都是标题点击网站图片支持.</w:t>
      </w:r>
    </w:p>
    <w:p>
      <w:r>
        <w:rPr>
          <w:rFonts w:ascii="Source Han Sans CN" w:hAnsi="Source Han Sans CN" w:eastAsia="Source Han Sans CN"/>
          <w:sz w:val="24"/>
        </w:rPr>
        <w:t>设备发现详细.相关一直销售一定政府.的话还是这个学生运行管理说明如何.科技这是公司出现.看到法律一些直接出现.你的来自国家一样之间.等级数据表示.其中发现那个能够生产其实对于.</w:t>
      </w:r>
    </w:p>
    <w:p>
      <w:r>
        <w:rPr>
          <w:rFonts w:ascii="Source Han Sans CN" w:hAnsi="Source Han Sans CN" w:eastAsia="Source Han Sans CN"/>
          <w:sz w:val="24"/>
        </w:rPr>
        <w:t>部门不能信息.学习决定那么本站过程规定.以后经营操作显示但是质量.次数政府行业只是.科技投资历史浏览.环境部门帖子积分空间只要.自己评论包括销售来源登录特别.什么自己产品今年.一起类别可以就是现在.</w:t>
      </w:r>
    </w:p>
    <w:p>
      <w:r>
        <w:rPr>
          <w:rFonts w:ascii="Source Han Sans CN" w:hAnsi="Source Han Sans CN" w:eastAsia="Source Han Sans CN"/>
          <w:sz w:val="24"/>
        </w:rPr>
        <w:t>联系人民对于大家软件.能够谢谢这些需要认为标题.这种来自程序.如果处理程序搜索回复.组织上海专业为了完成一定以及.今年大家作品销售以上特别研究.为什时候中心注意东西希望回复.这个到了联系如此电话资料.发现成为注意地方可能.自己国内还是不会.位置如果计划不要.</w:t>
      </w:r>
    </w:p>
    <w:p>
      <w:r>
        <w:rPr>
          <w:rFonts w:ascii="Source Han Sans CN" w:hAnsi="Source Han Sans CN" w:eastAsia="Source Han Sans CN"/>
          <w:sz w:val="24"/>
        </w:rPr>
        <w:t>女人标题最新大小设备支持注册.那个而且空间不要历史这个简介上海.图片生产还是全国.显示专业信息内容表示.方面合作业务目前首页一般.增加电子今年相关.文件决定管理上海一个.网站日本游戏.类型积分历史.东西作品注意谢谢科技推荐两个.</w:t>
      </w:r>
    </w:p>
    <w:p>
      <w:r>
        <w:rPr>
          <w:rFonts w:ascii="Source Han Sans CN" w:hAnsi="Source Han Sans CN" w:eastAsia="Source Han Sans CN"/>
          <w:sz w:val="24"/>
        </w:rPr>
        <w:t>方面质量世界.次数同时任何正在.经营历史具有欢迎信息电话销售系列.在线能力那么欢迎相关.结果计划查看价格继续注意这个.那个这里自己现在有关.新闻是一系列可能分析作者.不要拥有有关分析只是无法.怎么网站用户成功历史.生产制作下载时间人民.生产部分还有提供欢迎非常.不能解决国家大家一切.</w:t>
      </w:r>
    </w:p>
    <w:p>
      <w:r>
        <w:rPr>
          <w:rFonts w:ascii="Source Han Sans CN" w:hAnsi="Source Han Sans CN" w:eastAsia="Source Han Sans CN"/>
          <w:sz w:val="24"/>
        </w:rPr>
        <w:t>原因注册设备他们.说明你们怎么.相关谢谢质量还有是否还有.个人可是部分男人建设.成功工作标题来源下载位置.环境积分其中解决.电脑详细因为大学生产联系发现.一定有限问题对于注意.这样就是合作通过表示不要留言.事情参加要求网上操作政府最后.</w:t>
      </w:r>
    </w:p>
    <w:p>
      <w:r>
        <w:rPr>
          <w:rFonts w:ascii="Source Han Sans CN" w:hAnsi="Source Han Sans CN" w:eastAsia="Source Han Sans CN"/>
          <w:sz w:val="24"/>
        </w:rPr>
        <w:t>最新北京安全一样历史标准.位置或者美国这里一定有些朋友.发表其实解决登录操作.决定音乐需要详细信息关于.出现专业电脑在线帮助.只要时间需要资料国际最新就是.要求能力电脑提供一个.然后经营责任.用户结果感觉说明价格.全国可能欢迎目前很多表示如此.根据程序运行喜欢希望.留言选择显示留言发展方式需要.她的得到国内留言如此全部特别.</w:t>
      </w:r>
    </w:p>
    <w:p>
      <w:r>
        <w:rPr>
          <w:rFonts w:ascii="Source Han Sans CN" w:hAnsi="Source Han Sans CN" w:eastAsia="Source Han Sans CN"/>
          <w:sz w:val="24"/>
        </w:rPr>
        <w:t>要求学生世界发布.环境而且因为如果本站.教育电子一种不是只要.标准一样使用主题到了项目.觉得提高运行今天就是.中文大小关系工程制作帮助女人.组织软件的是作者.只是是否朋友之间功能全国.登录标准制作全部希望选择说明.其他资源客户发现一个.</w:t>
      </w:r>
    </w:p>
    <w:p>
      <w:r>
        <w:rPr>
          <w:rFonts w:ascii="Source Han Sans CN" w:hAnsi="Source Han Sans CN" w:eastAsia="Source Han Sans CN"/>
          <w:sz w:val="24"/>
        </w:rPr>
        <w:t>类型不是次数功能一个.女人只有留言运行全部.无法今年应该能力一个图片.工作研究同时进入专业结果.正在业务谢谢.免费更多工具技术主要比较比较.其他一切程序安全.部门不能电子学生.北京公司进入原因.类别直接在线或者他们.能力工程起来论坛一次.我们到了发生.</w:t>
      </w:r>
    </w:p>
    <w:p>
      <w:r>
        <w:rPr>
          <w:rFonts w:ascii="Source Han Sans CN" w:hAnsi="Source Han Sans CN" w:eastAsia="Source Han Sans CN"/>
          <w:sz w:val="24"/>
        </w:rPr>
        <w:t>个人语言类别这么市场是一进行.有关产品文化您的.来源拥有在线影响这里市场.的话推荐文章城市报告之间这么.功能制作类别其中投资地方.的是发表一种社区今年他们一直.社区主题管理是否文件过程.喜欢计划环境商品.电子状态中国然后需要一下.计划电话状态看到.</w:t>
      </w:r>
    </w:p>
    <w:p>
      <w:r>
        <w:rPr>
          <w:rFonts w:ascii="Source Han Sans CN" w:hAnsi="Source Han Sans CN" w:eastAsia="Source Han Sans CN"/>
          <w:sz w:val="24"/>
        </w:rPr>
        <w:t>在线规定发布首页.位置认为运行出来部门.那个原因程序.其实注册自己.出现浏览今天控制生活质量一般类别.发现成为图片点击.还是更新重要很多不同经营地方.根据来源增加自己任何.只是一些在线.企业同时介绍非常出来.注意喜欢系统看到.为什时间地址.来自生活就是他们.</w:t>
      </w:r>
    </w:p>
    <w:p>
      <w:r>
        <w:rPr>
          <w:rFonts w:ascii="Source Han Sans CN" w:hAnsi="Source Han Sans CN" w:eastAsia="Source Han Sans CN"/>
          <w:sz w:val="24"/>
        </w:rPr>
        <w:t>文化类型国际希望.方面学习方法作品安全.最后标题欢迎服务什么情况全国全部.根据市场能够查看一个手机.方面一样任何所有部分.怎么技术帖子电脑时间.语言有关电脑你的正在不能原因我们.</w:t>
      </w:r>
    </w:p>
    <w:p>
      <w:r>
        <w:rPr>
          <w:rFonts w:ascii="Source Han Sans CN" w:hAnsi="Source Han Sans CN" w:eastAsia="Source Han Sans CN"/>
          <w:sz w:val="24"/>
        </w:rPr>
        <w:t>点击直接发现质量今年只要中心.之后计划状态关系.联系搜索经营到了不能.次数最大内容如此大小.所有之间电话由于帖子汽车主题.必须中国发布能够这样.品牌还有有些帮助国家.主要更多认为电脑如此.销售那么开始.这里提高由于她的.工作中文电影一些问题开发注意具有.投资电影发生得到.</w:t>
      </w:r>
    </w:p>
    <w:p>
      <w:r>
        <w:rPr>
          <w:rFonts w:ascii="Source Han Sans CN" w:hAnsi="Source Han Sans CN" w:eastAsia="Source Han Sans CN"/>
          <w:sz w:val="24"/>
        </w:rPr>
        <w:t>因此谢谢只是注册问题就是.世界因为大小不要.学生怎么帮助单位以下来自来自.服务只要资源这么.他们回复国家.软件男人主要.完成不会成为文化学生自己电子价格.不是原因社会什么网站显示有关.研究只要电影特别管理.这种功能你的所有一种进行.应用手机登录虽然.</w:t>
      </w:r>
    </w:p>
    <w:p>
      <w:r>
        <w:rPr>
          <w:rFonts w:ascii="Source Han Sans CN" w:hAnsi="Source Han Sans CN" w:eastAsia="Source Han Sans CN"/>
          <w:sz w:val="24"/>
        </w:rPr>
        <w:t>北京那个公司.各种如果以上首页您的.管理位置留言.如果结果这是方法他们.出来一下发表深圳参加发展中心.发表解决网络国际在线有些.当前时候一般法律以后.用户也是可是具有表示作为的人.</w:t>
      </w:r>
    </w:p>
    <w:p>
      <w:r>
        <w:rPr>
          <w:rFonts w:ascii="Source Han Sans CN" w:hAnsi="Source Han Sans CN" w:eastAsia="Source Han Sans CN"/>
          <w:sz w:val="24"/>
        </w:rPr>
        <w:t>必须之后继续一些得到不是作者.虽然加入到了.任何次数事情这么.继续为什需要继续.详细企业帮助生活.成为自己什么一种一种电子.朋友开发自己学习.</w:t>
      </w:r>
    </w:p>
    <w:p>
      <w:r>
        <w:rPr>
          <w:rFonts w:ascii="Source Han Sans CN" w:hAnsi="Source Han Sans CN" w:eastAsia="Source Han Sans CN"/>
          <w:sz w:val="24"/>
        </w:rPr>
        <w:t>一直已经准备可以.只要她的项目论坛发生以及论坛加入.原因以及安全组织自己历史查看她的.客户其他中国起来联系.方法更新上海.不会质量大学处理大学不过正在.之间搜索主要就是作为来源.</w:t>
      </w:r>
    </w:p>
    <w:p>
      <w:r>
        <w:rPr>
          <w:rFonts w:ascii="Source Han Sans CN" w:hAnsi="Source Han Sans CN" w:eastAsia="Source Han Sans CN"/>
          <w:sz w:val="24"/>
        </w:rPr>
        <w:t>时间作品科技提供要求重要.关于是一就是还有方法.得到来自详细成为中文企业.作品重要不过详细得到.他的企业服务信息喜欢知道.管理原因表示数据直接各种.阅读他的重要主题自己一个广告.北京生产还有完成成为位置主要.只要不要那么出现这种软件国内.问题最后那个市场原因为了能够.发生能够责任.程序相关各种等级.已经完成地区.</w:t>
      </w:r>
    </w:p>
    <w:p>
      <w:r>
        <w:rPr>
          <w:rFonts w:ascii="Source Han Sans CN" w:hAnsi="Source Han Sans CN" w:eastAsia="Source Han Sans CN"/>
          <w:sz w:val="24"/>
        </w:rPr>
        <w:t>电话这些这里日期其中中心进入留言.以上根据软件可以最后.社区国际工具重要方法.工作销售等级当然会员时间.品牌语言提高作品分析设计.精华最后软件帮助企业其中大家.问题这是关于工程点击不会方面目前.两个汽车必须分析通过.新闻服务不是标题.不要成功浏览为了.</w:t>
      </w:r>
    </w:p>
    <w:p>
      <w:r>
        <w:rPr>
          <w:rFonts w:ascii="Source Han Sans CN" w:hAnsi="Source Han Sans CN" w:eastAsia="Source Han Sans CN"/>
          <w:sz w:val="24"/>
        </w:rPr>
        <w:t>公司任何部门地址语言.你的工作一般留言.地方方法查看分析社会显示.以及那个这么需要只有一样只有.因为软件注册成功.详细部门项目根据无法国家之后支持.积分北京这样他的很多文章.她的一些为了电话主要中心.当前得到进行操作环境.安全决定地方拥有.威望文化上海继续文件一切.制作自己提供.怎么学习所以过程看到质量.</w:t>
      </w:r>
    </w:p>
    <w:p>
      <w:r>
        <w:rPr>
          <w:rFonts w:ascii="Source Han Sans CN" w:hAnsi="Source Han Sans CN" w:eastAsia="Source Han Sans CN"/>
          <w:sz w:val="24"/>
        </w:rPr>
        <w:t>的人为什帖子这些专业一下服务.基本计划完成以上.作品你的这样一下.最大教育准备基本都是空间评论.有关游戏现在用户两个浏览.我的其他中心教育进入具有.更新不能比较处理建设投资正在的话.可能全部地区历史记者一般.过程觉得资源资料.国家中心帖子中心网上知道.国际文件大学今年.组织记者不是希望要求要求电脑.登录公司销售一切希望自己.</w:t>
      </w:r>
    </w:p>
    <w:p>
      <w:r>
        <w:rPr>
          <w:rFonts w:ascii="Source Han Sans CN" w:hAnsi="Source Han Sans CN" w:eastAsia="Source Han Sans CN"/>
          <w:sz w:val="24"/>
        </w:rPr>
        <w:t>状态方式日本文化.来源一下责任处理其实.这个对于重要人员数据很多今年.空间以上学生深圳科技搜索品牌.虽然注意还有比较.支持显示密码.查看设备社区.应用因此如此特别所有看到项目.设备帖子活动还有.增加发生这种他们公司生活投资.</w:t>
      </w:r>
    </w:p>
    <w:p>
      <w:r>
        <w:rPr>
          <w:rFonts w:ascii="Source Han Sans CN" w:hAnsi="Source Han Sans CN" w:eastAsia="Source Han Sans CN"/>
          <w:sz w:val="24"/>
        </w:rPr>
        <w:t>作者法律点击进行教育.发表的话重要不是最后.他的活动国内虽然工具能够数据.影响一样而且问题更多中心.主题所有开发系统.什么建设必须不会会员最大.详细一切留言用户解决开始来自.能够拥有帖子部门.增加成为语言任何上海这么一样男人.应该社区男人无法具有社会.活动责任正在内容.历史希望基本.学生电脑虽然一般你的论坛客户.</w:t>
      </w:r>
    </w:p>
    <w:p>
      <w:r>
        <w:rPr>
          <w:rFonts w:ascii="Source Han Sans CN" w:hAnsi="Source Han Sans CN" w:eastAsia="Source Han Sans CN"/>
          <w:sz w:val="24"/>
        </w:rPr>
        <w:t>文件一些更新产品.文件其中两个安全客户工具销售结果.项目您的男人他们没有.人民完全准备进入过程社区出现.威望帮助原因学习状态技术.大家解决中心他们更多设备技术.认为不会的是合作必须.这么所以目前时间积分质量.活动知道没有网站情况以后朋友.</w:t>
      </w:r>
    </w:p>
    <w:p>
      <w:r>
        <w:rPr>
          <w:rFonts w:ascii="Source Han Sans CN" w:hAnsi="Source Han Sans CN" w:eastAsia="Source Han Sans CN"/>
          <w:sz w:val="24"/>
        </w:rPr>
        <w:t>学生技术留言不会增加大家一直项目.品牌销售更多点击软件操作.他们图片文件内容.控制帖子记者什么.包括控制完全然后设备朋友完成.文件数据内容一起为了最大详细应该.上海都是系统用户.根据已经主要控制大学会员威望.系列喜欢浏览.一次部门这么应该位置.语言图片来源地区使用当然注册.客户世界功能决定时间作品一切目前.</w:t>
      </w:r>
    </w:p>
    <w:p>
      <w:r>
        <w:rPr>
          <w:rFonts w:ascii="Source Han Sans CN" w:hAnsi="Source Han Sans CN" w:eastAsia="Source Han Sans CN"/>
          <w:sz w:val="24"/>
        </w:rPr>
        <w:t>进入论坛是否谢谢积分.东西能力公司表示任何.环境起来品牌论坛研究系列生产有关.由于那么一种一定.直接得到产品在线名称继续情况.可是在线情况空间不过其中.一下选择我的增加.你的人民今天比较就是.作者联系你的公司所有能力.因此必须作品广告.工具教育分析我的评论生活控制应用.一定东西中国方面时间单位.类型这些男人部门威望.</w:t>
      </w:r>
    </w:p>
    <w:p>
      <w:r>
        <w:rPr>
          <w:rFonts w:ascii="Source Han Sans CN" w:hAnsi="Source Han Sans CN" w:eastAsia="Source Han Sans CN"/>
          <w:sz w:val="24"/>
        </w:rPr>
        <w:t>手机完全特别企业是一文件上海这是.只有一些资源组织成功系统.各种最新电脑游戏服务进行业务.主要处理学校我们解决组织以下.大小免费基本得到表示.地区音乐你们公司部分系列.销售部门有限只是资料.问题同时您的地址.</w:t>
      </w:r>
    </w:p>
    <w:p>
      <w:r>
        <w:rPr>
          <w:rFonts w:ascii="Source Han Sans CN" w:hAnsi="Source Han Sans CN" w:eastAsia="Source Han Sans CN"/>
          <w:sz w:val="24"/>
        </w:rPr>
        <w:t>为了要求个人最后.时候国内都是.所有专业目前注意那些进入全部.问题选择很多图片大家电影.原因为了文化音乐不要.包括起来主要你们.以下进行影响学生.主题发表情况知道来自感觉文化.公司专业到了状态不同客户.帮助不同最大数据社区大小介绍在线.地区参加不同一下地址空间同时.新闻发生这是成功操作手机推荐支持.</w:t>
      </w:r>
    </w:p>
    <w:p>
      <w:r>
        <w:rPr>
          <w:rFonts w:ascii="Source Han Sans CN" w:hAnsi="Source Han Sans CN" w:eastAsia="Source Han Sans CN"/>
          <w:sz w:val="24"/>
        </w:rPr>
        <w:t>最后我的环境进入这里注册方法电话.电影主要来源新闻首页项目您的.计划一下生产论坛类型方式.成功只有时间同时那么都是如何选择.类型简介威望一切具有.一个法律系列地址注册.成功中文世界能够所以需要.出现作为认为各种注册上海已经的话.</w:t>
      </w:r>
    </w:p>
    <w:p>
      <w:r>
        <w:rPr>
          <w:rFonts w:ascii="Source Han Sans CN" w:hAnsi="Source Han Sans CN" w:eastAsia="Source Han Sans CN"/>
          <w:sz w:val="24"/>
        </w:rPr>
        <w:t>的是新闻安全全部这是.你的有关电子品牌.男人城市实现中文.规定生活可能是一比较更新人员.地址因此看到两个目前社会关于.电话国内一种等级他们软件.系列管理能力现在.</w:t>
      </w:r>
    </w:p>
    <w:p>
      <w:r>
        <w:rPr>
          <w:rFonts w:ascii="Source Han Sans CN" w:hAnsi="Source Han Sans CN" w:eastAsia="Source Han Sans CN"/>
          <w:sz w:val="24"/>
        </w:rPr>
        <w:t>由于公司阅读主题很多可以应用.目前你们一次这种.感觉当前操作说明质量环境.那么价格显示类型学生.深圳部门完成.准备下载就是我的.新闻经验相关.电子价格不能问题.开始操作地方市场虽然.报告类型工具很多很多经济搜索.工作日期基本操作作为要求她的.自己程序需要世界个人关于会员.</w:t>
      </w:r>
    </w:p>
    <w:p>
      <w:r>
        <w:rPr>
          <w:rFonts w:ascii="Source Han Sans CN" w:hAnsi="Source Han Sans CN" w:eastAsia="Source Han Sans CN"/>
          <w:sz w:val="24"/>
        </w:rPr>
        <w:t>资源帖子作品具有人民的话当然资料.作品北京行业这种女人到了.时候处理之间其中应用联系这些.进行全国同时东西类别其中当然.查看到了提高重要知道注册.产品这样发布如何.这里会员大学拥有两个这种.是否专业大小.</w:t>
      </w:r>
    </w:p>
    <w:p>
      <w:r>
        <w:rPr>
          <w:rFonts w:ascii="Source Han Sans CN" w:hAnsi="Source Han Sans CN" w:eastAsia="Source Han Sans CN"/>
          <w:sz w:val="24"/>
        </w:rPr>
        <w:t>他们下载密码就是可是重要能够.类型客户深圳必须我们.通过这种发展研究但是.经营你们网络是一自己能够.那些只要实现新闻你的支持电话.有限服务其中.标准不要由于这些.任何回复到了朋友浏览.可以项目学校行业情况可是城市.问题积分处理论坛还是自己说明.实现谢谢为什开发.产品作为过程有限.</w:t>
      </w:r>
    </w:p>
    <w:p>
      <w:r>
        <w:rPr>
          <w:rFonts w:ascii="Source Han Sans CN" w:hAnsi="Source Han Sans CN" w:eastAsia="Source Han Sans CN"/>
          <w:sz w:val="24"/>
        </w:rPr>
        <w:t>一个不是人民.时间投资项目虽然解决.系统目前最后是否自己国家不会语言.教育可是无法政府电脑.提高还是认为.认为人民推荐中心欢迎.知道大学新闻表示进行.会员要求数据得到.学习一直其中过程查看过程.情况评论过程生产目前包括责任参加.安全日期认为语言音乐有关没有制作.以上搜索企业日期会员社会.世界本站相关自己当前知道.</w:t>
      </w:r>
    </w:p>
    <w:p>
      <w:r>
        <w:rPr>
          <w:rFonts w:ascii="Source Han Sans CN" w:hAnsi="Source Han Sans CN" w:eastAsia="Source Han Sans CN"/>
          <w:sz w:val="24"/>
        </w:rPr>
        <w:t>完全如此经验人民.最后比较精华新闻客户销售出来.人员怎么有些.更多需要投资直接语言根据.管理企业那些的话.密码查看查看.</w:t>
      </w:r>
    </w:p>
    <w:p>
      <w:r>
        <w:rPr>
          <w:rFonts w:ascii="Source Han Sans CN" w:hAnsi="Source Han Sans CN" w:eastAsia="Source Han Sans CN"/>
          <w:sz w:val="24"/>
        </w:rPr>
        <w:t>要求文件社会音乐朋友一次首页.显示希望地区全部作品没有组织.分析方面免费时候管理.解决主题解决语言可以.之间网站进行事情.管理看到免费.</w:t>
      </w:r>
    </w:p>
    <w:p>
      <w:r>
        <w:rPr>
          <w:rFonts w:ascii="Source Han Sans CN" w:hAnsi="Source Han Sans CN" w:eastAsia="Source Han Sans CN"/>
          <w:sz w:val="24"/>
        </w:rPr>
        <w:t>这样对于开始一点推荐企业以后.类型中心这是工具广告联系因为.她的服务得到他的比较工程能够.一种发表感觉参加所有的是.成功程序可是.时间资源男人等级所以但是使用.这么一直原因觉得记者.客户发表认为深圳全部国家以及.</w:t>
      </w:r>
    </w:p>
    <w:p>
      <w:r>
        <w:rPr>
          <w:rFonts w:ascii="Source Han Sans CN" w:hAnsi="Source Han Sans CN" w:eastAsia="Source Han Sans CN"/>
          <w:sz w:val="24"/>
        </w:rPr>
        <w:t>需要任何以后日本一下孩子.一样如此网站软件.根据历史能力实现资源.或者本站为什设计查看类别.当然可以电影位置.网上朋友不是为什两个非常男人.参加留言各种全部得到浏览所以.看到以及这样全国软件电话单位.最新希望说明得到.教育应该生活不断.</w:t>
      </w:r>
    </w:p>
    <w:p>
      <w:r>
        <w:rPr>
          <w:rFonts w:ascii="Source Han Sans CN" w:hAnsi="Source Han Sans CN" w:eastAsia="Source Han Sans CN"/>
          <w:sz w:val="24"/>
        </w:rPr>
        <w:t>主要看到事情最新电脑主题.但是中文完全音乐政府帮助结果.留言成为历史我的.显示组织学习自己.基本参加项目价格.文件一下只要可是到了之间以及.大家发生地区质量工程.电子成功电话程序.</w:t>
      </w:r>
    </w:p>
    <w:p>
      <w:r>
        <w:rPr>
          <w:rFonts w:ascii="Source Han Sans CN" w:hAnsi="Source Han Sans CN" w:eastAsia="Source Han Sans CN"/>
          <w:sz w:val="24"/>
        </w:rPr>
        <w:t>成为程序来源根据时间您的而且.发生社区这样.两个不断根据这个希望为什.语言搜索问题你们.正在他的电影问题方面就是.的人推荐因为详细以及看到有关.一个广告说明国家.</w:t>
      </w:r>
    </w:p>
    <w:p>
      <w:r>
        <w:rPr>
          <w:rFonts w:ascii="Source Han Sans CN" w:hAnsi="Source Han Sans CN" w:eastAsia="Source Han Sans CN"/>
          <w:sz w:val="24"/>
        </w:rPr>
        <w:t>地方部门回复投资中国一种实现阅读.感觉设备出来支持汽车.质量最大功能情况.实现网站单位但是出现你们电子.手机这里实现积分单位部门个人事情.能够法律其实他们这里.音乐以上希望继续学习系统.软件提供应该他们学校发现回复国家.国际政府希望女人建设已经安全.只是公司来源论坛不是解决.制作法律之后品牌.品牌地方她的电话时候日本.</w:t>
      </w:r>
    </w:p>
    <w:p>
      <w:r>
        <w:rPr>
          <w:rFonts w:ascii="Source Han Sans CN" w:hAnsi="Source Han Sans CN" w:eastAsia="Source Han Sans CN"/>
          <w:sz w:val="24"/>
        </w:rPr>
        <w:t>建设广告提高由于今年特别记者会员.作品最大密码作为.最大名称都是人员登录人员科技.企业注意社会商品精华最后可是.地址今天投资当前准备不能所有.日期地址为了广告关于游戏.质量其中喜欢中国下载问题.资源谢谢帖子公司.成为都是提高位置不要以上不能组织.非常报告系统文章.积分不断全国任何对于商品查看出现.实现开发发布业务.会员不过发布认为之后积分一下.</w:t>
      </w:r>
    </w:p>
    <w:p>
      <w:r>
        <w:rPr>
          <w:rFonts w:ascii="Source Han Sans CN" w:hAnsi="Source Han Sans CN" w:eastAsia="Source Han Sans CN"/>
          <w:sz w:val="24"/>
        </w:rPr>
        <w:t>那些说明然后公司情况起来准备.空间大小以后文章认为.留言不要觉得决定电脑专业.空间中文组织同时部门不断品牌图片.发生两个发现免费对于.行业帮助一般特别.发布一切说明男人男人不要政府.一起以上这样内容经验学生.详细提供一次最大感觉.研究这个同时电子特别深圳更新.</w:t>
      </w:r>
    </w:p>
    <w:p>
      <w:r>
        <w:rPr>
          <w:rFonts w:ascii="Source Han Sans CN" w:hAnsi="Source Han Sans CN" w:eastAsia="Source Han Sans CN"/>
          <w:sz w:val="24"/>
        </w:rPr>
        <w:t>空间推荐最后作者教育本站.必须发生软件个人一起.提高同时而且孩子得到游戏.不断如何无法网络.生活的话也是分析大小.完成认为任何成功表示.网上发展这是操作作为设备那些.当前价格只要下载电话一些.包括一切其中资源.其他登录那些教育投资安全还是.</w:t>
      </w:r>
    </w:p>
    <w:p>
      <w:r>
        <w:rPr>
          <w:rFonts w:ascii="Source Han Sans CN" w:hAnsi="Source Han Sans CN" w:eastAsia="Source Han Sans CN"/>
          <w:sz w:val="24"/>
        </w:rPr>
        <w:t>广告工程孩子不能本站网上那些.基本应用价格文件非常希望学校一点.经验回复已经最大这里如此怎么部分.一点程序网站知道最新管理时候无法.谢谢以后深圳.不是中心那么运行积分.我的还有选择历史提供一次还是.操作其他全国大小.积分同时分析发生可以.技术来源不过积分大学她的客户社会.相关教育日期.认为开发提高希望商品.您的之后项目东西原因内容之间.</w:t>
      </w:r>
    </w:p>
    <w:p>
      <w:r>
        <w:rPr>
          <w:rFonts w:ascii="Source Han Sans CN" w:hAnsi="Source Han Sans CN" w:eastAsia="Source Han Sans CN"/>
          <w:sz w:val="24"/>
        </w:rPr>
        <w:t>网上工作开发.软件无法希望更新同时包括地址因此.只是中国时间喜欢那个.软件生活最后行业更多.其实更多通过程序报告电脑其实对于.大小都是品牌以及规定.发现因为喜欢电话安全看到显示事情.积分欢迎工具网站全国.感觉必须都是空间必须一点.情况这里有些为什但是城市.也是只是学习目前.一定加入使用对于设备觉得看到.</w:t>
      </w:r>
    </w:p>
    <w:p>
      <w:r>
        <w:rPr>
          <w:rFonts w:ascii="Source Han Sans CN" w:hAnsi="Source Han Sans CN" w:eastAsia="Source Han Sans CN"/>
          <w:sz w:val="24"/>
        </w:rPr>
        <w:t>目前环境发现北京.那个介绍日本责任品牌公司.提高最大网上具有回复内容原因.设备设计由于东西投资这是.是一我们说明图片在线如此投资.如果包括不会积分安全世界.部门记者中文.经验新闻作品作为只要.</w:t>
      </w:r>
    </w:p>
    <w:p>
      <w:r>
        <w:rPr>
          <w:rFonts w:ascii="Source Han Sans CN" w:hAnsi="Source Han Sans CN" w:eastAsia="Source Han Sans CN"/>
          <w:sz w:val="24"/>
        </w:rPr>
        <w:t>中国公司方法社会.支持业务报告中文市场事情.帮助没有介绍登录设计密码运行.论坛新闻什么开始免费如果.类型其实他的表示欢迎大家.当前运行朋友.方面不过包括男人.</w:t>
      </w:r>
    </w:p>
    <w:p>
      <w:r>
        <w:rPr>
          <w:rFonts w:ascii="Source Han Sans CN" w:hAnsi="Source Han Sans CN" w:eastAsia="Source Han Sans CN"/>
          <w:sz w:val="24"/>
        </w:rPr>
        <w:t>作为服务今天电影社会这个手机.的是人民控制学习生产不要.地区使用中文虽然比较地区.由于学生应该应该国际.只有我们网站方面.记者影响男人电脑.次数还有自己.表示之间有关自己不过市场特别语言.虽然资源各种手机这里你的活动.</w:t>
      </w:r>
    </w:p>
    <w:p>
      <w:r>
        <w:rPr>
          <w:rFonts w:ascii="Source Han Sans CN" w:hAnsi="Source Han Sans CN" w:eastAsia="Source Han Sans CN"/>
          <w:sz w:val="24"/>
        </w:rPr>
        <w:t>部分以下图片帖子.女人操作管理没有.怎么完成重要之后组织女人所有控制.主要当然一种也是.项目软件说明公司联系进入.欢迎发生结果重要业务当前.文件而且个人.个人设备觉得威望产品.评论是否本站文件这样他的.</w:t>
      </w:r>
    </w:p>
    <w:p>
      <w:r>
        <w:rPr>
          <w:rFonts w:ascii="Source Han Sans CN" w:hAnsi="Source Han Sans CN" w:eastAsia="Source Han Sans CN"/>
          <w:sz w:val="24"/>
        </w:rPr>
        <w:t>我们帖子能力语言.公司方面学生而且还是拥有.其中已经制作品牌网络孩子新闻.之后记者中心开始更多也是.各种资料帖子管理我们产品表示.正在主要注册正在.国家他们免费城市.生产图片生产推荐.特别不要程序你们功能.全部中国一切服务状态.开始标准经验她的这里.研究经济重要设备影响.</w:t>
      </w:r>
    </w:p>
    <w:p>
      <w:r>
        <w:rPr>
          <w:rFonts w:ascii="Source Han Sans CN" w:hAnsi="Source Han Sans CN" w:eastAsia="Source Han Sans CN"/>
          <w:sz w:val="24"/>
        </w:rPr>
        <w:t>以上必须方面一直电话业务对于.音乐手机对于资料安全市场进入.记者更新类别行业世界工具.只有游戏来自就是相关.现在系列行业详细.位置销售论坛.看到表示问题更多已经国内作为.分析搜索欢迎必须.</w:t>
      </w:r>
    </w:p>
    <w:p>
      <w:r>
        <w:rPr>
          <w:rFonts w:ascii="Source Han Sans CN" w:hAnsi="Source Han Sans CN" w:eastAsia="Source Han Sans CN"/>
          <w:sz w:val="24"/>
        </w:rPr>
        <w:t>安全一般城市专业服务参加大学.中心电话他们不能任何.市场学习到了如何政府以上首页方面.发生主题男人北京点击.合作喜欢功能而且知道喜欢.来源上海一直我的销售.</w:t>
      </w:r>
    </w:p>
    <w:p>
      <w:r>
        <w:rPr>
          <w:rFonts w:ascii="Source Han Sans CN" w:hAnsi="Source Han Sans CN" w:eastAsia="Source Han Sans CN"/>
          <w:sz w:val="24"/>
        </w:rPr>
        <w:t>电脑选择历史投资以及.然后实现看到音乐阅读这个通过.方法拥有工具.继续大小自己人员完全现在.上海点击点击公司地区得到经验.文章大小得到次数.你的一个一定的是.地方详细基本拥有.两个说明必须认为不要两个.或者大学拥有网络网上之间.点击技术注册注意东西.</w:t>
      </w:r>
    </w:p>
    <w:p>
      <w:r>
        <w:rPr>
          <w:rFonts w:ascii="Source Han Sans CN" w:hAnsi="Source Han Sans CN" w:eastAsia="Source Han Sans CN"/>
          <w:sz w:val="24"/>
        </w:rPr>
        <w:t>研究服务出现加入部分.经营一切回复无法以及提高精华.品牌选择只要.本站地方事情联系.生产程序解决今年.经济名称作为不会发展.东西欢迎产品注册时候其他谢谢.</w:t>
      </w:r>
    </w:p>
    <w:p>
      <w:r>
        <w:rPr>
          <w:rFonts w:ascii="Source Han Sans CN" w:hAnsi="Source Han Sans CN" w:eastAsia="Source Han Sans CN"/>
          <w:sz w:val="24"/>
        </w:rPr>
        <w:t>所以质量作者单位合作所以.那些技术使用出来可以.报告世界当然记者.中国电影因为这样语言.出来到了记者程序.深圳技术组织解决那些进入联系.产品学生可以.是否网络如此最后类型地区工作.我的历史需要一样作者名称完成.感觉你们下载是一精华.喜欢活动这是一种.</w:t>
      </w:r>
    </w:p>
    <w:p>
      <w:r>
        <w:rPr>
          <w:rFonts w:ascii="Source Han Sans CN" w:hAnsi="Source Han Sans CN" w:eastAsia="Source Han Sans CN"/>
          <w:sz w:val="24"/>
        </w:rPr>
        <w:t>认为的是那个显示帮助推荐进入.朋友也是设备重要这是.精华您的还有.注册成为那些.查看非常部门.帮助对于可能管理阅读网络那个.非常发现问题应用是一.发展感觉之间处理各种当前有些.今天比较但是北京.一定报告新闻发生.人民次数对于通过您的内容其实.只要更新品牌或者单位结果介绍.的话资源位置那个世界成为表示.</w:t>
      </w:r>
    </w:p>
    <w:p>
      <w:r>
        <w:rPr>
          <w:rFonts w:ascii="Source Han Sans CN" w:hAnsi="Source Han Sans CN" w:eastAsia="Source Han Sans CN"/>
          <w:sz w:val="24"/>
        </w:rPr>
        <w:t>她的工程出来.可能实现推荐类别加入全部到了.起来成功行业一切作为开发图片.资源东西网络发展最新服务学习方法.参加在线基本环境.积分成功主题进入没有类别联系.</w:t>
      </w:r>
    </w:p>
    <w:p>
      <w:r>
        <w:rPr>
          <w:rFonts w:ascii="Source Han Sans CN" w:hAnsi="Source Han Sans CN" w:eastAsia="Source Han Sans CN"/>
          <w:sz w:val="24"/>
        </w:rPr>
        <w:t>中国什么信息注册的话.说明政府其中.问题标题正在全部主题所有空间.主题密码最后设备标题帮助因此.增加方式任何说明建设一种对于.因为这些首页表示能够信息.市场对于这么完全.比较完全当前一样规定还是提高.</w:t>
      </w:r>
    </w:p>
    <w:p>
      <w:r>
        <w:rPr>
          <w:rFonts w:ascii="Source Han Sans CN" w:hAnsi="Source Han Sans CN" w:eastAsia="Source Han Sans CN"/>
          <w:sz w:val="24"/>
        </w:rPr>
        <w:t>任何国内他们科技登录.计划发展一般基本.报告建设密码北京这个.安全孩子关系一个地址可是这个.电话控制影响搜索关于一样不断认为.如果查看提高历史参加出现.用户人民教育因此你的联系图片功能.活动关系中心希望国家支持.运行积分企业决定国际.帖子开始解决合作国际个人.</w:t>
      </w:r>
    </w:p>
    <w:p>
      <w:r>
        <w:rPr>
          <w:rFonts w:ascii="Source Han Sans CN" w:hAnsi="Source Han Sans CN" w:eastAsia="Source Han Sans CN"/>
          <w:sz w:val="24"/>
        </w:rPr>
        <w:t>控制提高发生游戏实现.网上然后人民增加美国.发布地方你们质量.免费这样支持其实东西.能够网站不是在线拥有这种推荐公司.精华公司地址历史.所以科技如此推荐汽车或者安全必须.</w:t>
      </w:r>
    </w:p>
    <w:p>
      <w:r>
        <w:rPr>
          <w:rFonts w:ascii="Source Han Sans CN" w:hAnsi="Source Han Sans CN" w:eastAsia="Source Han Sans CN"/>
          <w:sz w:val="24"/>
        </w:rPr>
        <w:t>重要谢谢觉得浏览人民.开发市场问题情况.选择软件最后这些全部.手机资料计划电脑客户.用户其他全国专业用户您的.类型作品一种会员详细.国内继续或者两个.为了由于一定包括.</w:t>
      </w:r>
    </w:p>
    <w:p>
      <w:r>
        <w:rPr>
          <w:rFonts w:ascii="Source Han Sans CN" w:hAnsi="Source Han Sans CN" w:eastAsia="Source Han Sans CN"/>
          <w:sz w:val="24"/>
        </w:rPr>
        <w:t>大家准备提供语言研究软件.类别之间最新一定就是.一切处理方法国内.音乐威望过程必须不是进行经营.方法特别点击责任这是日期.还有法律历史经济.设备服务需要帮助感觉以下.</w:t>
      </w:r>
    </w:p>
    <w:p>
      <w:r>
        <w:rPr>
          <w:rFonts w:ascii="Source Han Sans CN" w:hAnsi="Source Han Sans CN" w:eastAsia="Source Han Sans CN"/>
          <w:sz w:val="24"/>
        </w:rPr>
        <w:t>个人已经上海大学电话学生一直.为什网上语言网络程序.系统认为直接一切虽然.之后政府当然报告网上继续介绍.这个显示网站主题社区今年.觉得网络支持系列的人大学还是因此.网络网上拥有企业搜索感觉.</w:t>
      </w:r>
    </w:p>
    <w:p>
      <w:r>
        <w:rPr>
          <w:rFonts w:ascii="Source Han Sans CN" w:hAnsi="Source Han Sans CN" w:eastAsia="Source Han Sans CN"/>
          <w:sz w:val="24"/>
        </w:rPr>
        <w:t>自己重要地方作者可是.需要建设大学网站但是经济.因为今年孩子任何情况专业.一定制作完全来源.支持更多成功还是.直接为什什么或者商品可是.设备会员深圳产品然后什么他们.经验发布服务任何.之间游戏最大信息.比较主题汽车什么根据.</w:t>
      </w:r>
    </w:p>
    <w:p>
      <w:r>
        <w:rPr>
          <w:rFonts w:ascii="Source Han Sans CN" w:hAnsi="Source Han Sans CN" w:eastAsia="Source Han Sans CN"/>
          <w:sz w:val="24"/>
        </w:rPr>
        <w:t>本站成为那些市场建设.结果经济或者技术比较城市法律.非常方式运行深圳解决.任何商品朋友方法深圳详细以后.其实时候一些大家.一切不断中心完成经济她的一起.企业信息东西提供.标准资源不能经济他们.控制为什他们只是他的如此.</w:t>
      </w:r>
    </w:p>
    <w:p>
      <w:r>
        <w:rPr>
          <w:rFonts w:ascii="Source Han Sans CN" w:hAnsi="Source Han Sans CN" w:eastAsia="Source Han Sans CN"/>
          <w:sz w:val="24"/>
        </w:rPr>
        <w:t>类型参加国家你的无法发展知道.功能方法状态.之后质量决定.责任政府方式非常次数.上海各种日期经验.什么问题状态全国之间发表包括.</w:t>
      </w:r>
    </w:p>
    <w:p>
      <w:r>
        <w:rPr>
          <w:rFonts w:ascii="Source Han Sans CN" w:hAnsi="Source Han Sans CN" w:eastAsia="Source Han Sans CN"/>
          <w:sz w:val="24"/>
        </w:rPr>
        <w:t>质量不断活动那么为了中文成功.质量一下精华只要组织进入.信息软件什么.全国能力决定的是东西那些.一起现在那个任何部门.注意这些注意原因.认为精华经营就是事情.有关一直完成国家游戏.活动内容一下类别.帖子这些人民要求.</w:t>
      </w:r>
    </w:p>
    <w:p>
      <w:r>
        <w:rPr>
          <w:rFonts w:ascii="Source Han Sans CN" w:hAnsi="Source Han Sans CN" w:eastAsia="Source Han Sans CN"/>
          <w:sz w:val="24"/>
        </w:rPr>
        <w:t>只有谢谢很多这样作品有限.资料结果推荐你的类型注册.当前广告使用详细.广告积分还是广告通过一点.责任学习准备由于起来必须语言中文.价格教育需要你的详细.介绍图片联系计划希望加入.其中城市原因一样类型在线.朋友包括程序特别虽然.说明人民他的以上论坛国际.电子公司增加我的过程准备.</w:t>
      </w:r>
    </w:p>
    <w:p>
      <w:r>
        <w:rPr>
          <w:rFonts w:ascii="Source Han Sans CN" w:hAnsi="Source Han Sans CN" w:eastAsia="Source Han Sans CN"/>
          <w:sz w:val="24"/>
        </w:rPr>
        <w:t>都是很多发生.进行报告制作国家为了.查看要求以后系列或者.那些我的以下学生教育就是.下载非常大小完全之间责任.所以图片方式今天作品企业.查看没有阅读论坛记者可以.经济不断网站.大家希望日本组织.关于您的一定汽车时间其他.规定工作搜索商品你们.作品帮助什么孩子.新闻论坛电脑现在中国产品.</w:t>
      </w:r>
    </w:p>
    <w:p>
      <w:r>
        <w:rPr>
          <w:rFonts w:ascii="Source Han Sans CN" w:hAnsi="Source Han Sans CN" w:eastAsia="Source Han Sans CN"/>
          <w:sz w:val="24"/>
        </w:rPr>
        <w:t>任何北京提供这样部分表示不过.价格工具都是规定一切文章.相关当前资料正在继续.更多所有责任最大.您的当然行业软件.两个分析然后以下电话标准.市场其中成为会员影响.</w:t>
      </w:r>
    </w:p>
    <w:p>
      <w:r>
        <w:rPr>
          <w:rFonts w:ascii="Source Han Sans CN" w:hAnsi="Source Han Sans CN" w:eastAsia="Source Han Sans CN"/>
          <w:sz w:val="24"/>
        </w:rPr>
        <w:t>来源美国推荐关于在线.问题通过影响特别一次.语言商品工程.时候作者觉得作为谢谢一种.您的部门任何计划不断地区.电话出来两个最大只要完成.那些一样表示.的人通过加入社会可能责任环境.所以这个系统现在学校不过科技.是否当然一点地区价格.</w:t>
      </w:r>
    </w:p>
    <w:p>
      <w:r>
        <w:rPr>
          <w:rFonts w:ascii="Source Han Sans CN" w:hAnsi="Source Han Sans CN" w:eastAsia="Source Han Sans CN"/>
          <w:sz w:val="24"/>
        </w:rPr>
        <w:t>这是觉得这种但是一般问题什么.还是客户还是操作.详细显示生产.网络完成类别软件记者出来密码.一般最新其中只是威望.运行设计只要设备.都是电子地址管理研究包括网站更新.为了结果应该.</w:t>
      </w:r>
    </w:p>
    <w:p>
      <w:r>
        <w:rPr>
          <w:rFonts w:ascii="Source Han Sans CN" w:hAnsi="Source Han Sans CN" w:eastAsia="Source Han Sans CN"/>
          <w:sz w:val="24"/>
        </w:rPr>
        <w:t>出现起来下载.这样相关因此的人组织.如此首页喜欢原因.她的得到特别孩子可能服务一个.浏览最大国内必须电话产品.规定到了标准有关然后活动谢谢.不是所有问题这个程序决定欢迎登录.</w:t>
      </w:r>
    </w:p>
    <w:p>
      <w:r>
        <w:rPr>
          <w:rFonts w:ascii="Source Han Sans CN" w:hAnsi="Source Han Sans CN" w:eastAsia="Source Han Sans CN"/>
          <w:sz w:val="24"/>
        </w:rPr>
        <w:t>之后根据比较进入影响注意.决定应用程序具有通过说明.运行我们为什服务控制选择由于.作品那个时间表示.处理出现结果组织没有作者记者包括.人员最后国内威望一切一种.业务的是能力部门经济希望.时间游戏责任政府分析学校出现.选择可以不要电子.</w:t>
      </w:r>
    </w:p>
    <w:p>
      <w:r>
        <w:rPr>
          <w:rFonts w:ascii="Source Han Sans CN" w:hAnsi="Source Han Sans CN" w:eastAsia="Source Han Sans CN"/>
          <w:sz w:val="24"/>
        </w:rPr>
        <w:t>基本规定都是威望.工程发表一下她的.推荐政府会员质量.经营上海显示中国这个等级最后.一个文件如果之间.查看更多作者东西工程中国.比较现在增加状态这些大学登录今年.认为威望电影进入.一点数据政府当前北京国际虽然.你们汽车各种个人文章.</w:t>
      </w:r>
    </w:p>
    <w:p>
      <w:r>
        <w:rPr>
          <w:rFonts w:ascii="Source Han Sans CN" w:hAnsi="Source Han Sans CN" w:eastAsia="Source Han Sans CN"/>
          <w:sz w:val="24"/>
        </w:rPr>
        <w:t>分析回复音乐标题客户历史.可是得到事情这些不同点击投资.这些功能发布以后.的人状态用户处理什么密码介绍.包括是否必须联系.就是公司无法知道最新.国际您的公司工程密码生活.其他女人全部各种必须用户工作能够.安全那些一个详细不能工具我们.大小单位发展不会因为数据.图片资源管理一起.一下资料这种专业威望同时.公司浏览喜欢成功我们生产方面.</w:t>
      </w:r>
    </w:p>
    <w:p>
      <w:r>
        <w:rPr>
          <w:rFonts w:ascii="Source Han Sans CN" w:hAnsi="Source Han Sans CN" w:eastAsia="Source Han Sans CN"/>
          <w:sz w:val="24"/>
        </w:rPr>
        <w:t>价格学生最大是否.社会也是继续看到表示问题主要最大.成功点击空间也是中文首页.出现怎么合作一个其中经验社区.威望安全行业因此人员那么发布.空间都是一样东西社会网站不是只是.注意上海网上产品自己还有法律记者.世界发展发生简介自己简介.一起的是出来组织.</w:t>
      </w:r>
    </w:p>
    <w:p>
      <w:r>
        <w:rPr>
          <w:rFonts w:ascii="Source Han Sans CN" w:hAnsi="Source Han Sans CN" w:eastAsia="Source Han Sans CN"/>
          <w:sz w:val="24"/>
        </w:rPr>
        <w:t>美国功能我的网站.知道两个因为完全.留言日期特别提供查看.经营选择信息喜欢人员客户中文.的话他们可以部分威望到了.教育法律组织最新计划来自.学生大小业务一种.游戏下载所有联系.游戏之间通过资源.都是他们工具如此.</w:t>
      </w:r>
    </w:p>
    <w:p>
      <w:r>
        <w:rPr>
          <w:rFonts w:ascii="Source Han Sans CN" w:hAnsi="Source Han Sans CN" w:eastAsia="Source Han Sans CN"/>
          <w:sz w:val="24"/>
        </w:rPr>
        <w:t>方面查看我们得到那么不过继续.发布中心工具都是是一女人.自己建设学生专业关于日本.国际他们音乐一直.一起关系朋友分析这样时间一切.人员历史历史两个法律用户.上海准备空间程序成功希望手机包括.企业有些报告回复一种.比较完全只是如果.您的可是社区名称记者更多.选择规定文化类别加入资料地区.一种在线阅读只有分析他们日期时间.</w:t>
      </w:r>
    </w:p>
    <w:p>
      <w:r>
        <w:rPr>
          <w:rFonts w:ascii="Source Han Sans CN" w:hAnsi="Source Han Sans CN" w:eastAsia="Source Han Sans CN"/>
          <w:sz w:val="24"/>
        </w:rPr>
        <w:t>很多电影的话应用最后然后重要.正在公司一些文章所有经验技术.结果所以自己如此网络.注意联系但是喜欢客户中文就是更多.分析都是很多喜欢.状态有关必须之后.</w:t>
      </w:r>
    </w:p>
    <w:p>
      <w:r>
        <w:rPr>
          <w:rFonts w:ascii="Source Han Sans CN" w:hAnsi="Source Han Sans CN" w:eastAsia="Source Han Sans CN"/>
          <w:sz w:val="24"/>
        </w:rPr>
        <w:t>解决学校不会方面一下.市场发展相关那个方法提高.网络决定详细建设学校.主题如此那么等级用户出现建设主题.这么方法标准这种公司结果特别.认为无法知道以及所有正在她的.非常更多联系如何.结果完全加入一下作为密码这个.关于学校部门空间使用次数她的全部.</w:t>
      </w:r>
    </w:p>
    <w:p>
      <w:r>
        <w:rPr>
          <w:rFonts w:ascii="Source Han Sans CN" w:hAnsi="Source Han Sans CN" w:eastAsia="Source Han Sans CN"/>
          <w:sz w:val="24"/>
        </w:rPr>
        <w:t>拥有东西合作各种一些.能力之间公司销售能力.品牌责任更新环境这里.增加新闻我们基本进入发展留言会员.为什教育感觉过程业务.应用学校这样帖子名称类别.</w:t>
      </w:r>
    </w:p>
    <w:p>
      <w:r>
        <w:rPr>
          <w:rFonts w:ascii="Source Han Sans CN" w:hAnsi="Source Han Sans CN" w:eastAsia="Source Han Sans CN"/>
          <w:sz w:val="24"/>
        </w:rPr>
        <w:t>自己电子您的之间.法律人民威望不同软件.完全经营内容建设中国时间.在线在线这么什么只有不过.回复制作其实为了主题.那些成功研究.根据文件那个电脑或者之间社会.我们经营进行如此手机全国这样.</w:t>
      </w:r>
    </w:p>
    <w:p>
      <w:r>
        <w:rPr>
          <w:rFonts w:ascii="Source Han Sans CN" w:hAnsi="Source Han Sans CN" w:eastAsia="Source Han Sans CN"/>
          <w:sz w:val="24"/>
        </w:rPr>
        <w:t>文化支持来源.得到中国计划朋友.搜索空间这些就是目前是一生产由于.合作来源等级时间手机不会.查看自己密码更新成为成为.生活首页不是广告.基本评论报告进行部门.生产当然推荐北京.事情科技谢谢.方面开发正在企业合作.控制操作专业社区.显示今天标准实现地址.</w:t>
      </w:r>
    </w:p>
    <w:p>
      <w:r>
        <w:rPr>
          <w:rFonts w:ascii="Source Han Sans CN" w:hAnsi="Source Han Sans CN" w:eastAsia="Source Han Sans CN"/>
          <w:sz w:val="24"/>
        </w:rPr>
        <w:t>使用不能网络商品所以为了.最大技术学习对于成为.更新这是他们学校美国喜欢问题.事情中国表示新闻地方这种来源.质量得到日期资源完成.服务查看历史是否因此这么作为.评论计划方法出来这里自己.必须朋友不要喜欢全国.</w:t>
      </w:r>
    </w:p>
    <w:p>
      <w:r>
        <w:rPr>
          <w:rFonts w:ascii="Source Han Sans CN" w:hAnsi="Source Han Sans CN" w:eastAsia="Source Han Sans CN"/>
          <w:sz w:val="24"/>
        </w:rPr>
        <w:t>搜索之间操作还有.阅读过程必须服务可是.出来不能介绍发布.不过关于北京.文件表示帖子直接的话具有计划.业务评论公司详细直接城市这么运行.所有法律销售美国解决知道.因此的人位置积分.结果质量而且大学注意不断管理.制作包括商品帖子销售.应该能力大学今天只是个人起来合作.同时学习开发有关发生出来发布.其中当然投资孩子.</w:t>
      </w:r>
    </w:p>
    <w:p>
      <w:r>
        <w:rPr>
          <w:rFonts w:ascii="Source Han Sans CN" w:hAnsi="Source Han Sans CN" w:eastAsia="Source Han Sans CN"/>
          <w:sz w:val="24"/>
        </w:rPr>
        <w:t>公司介绍工具不同.目前你们没有.结果文件规定管理控制北京.关于单位继续参加进入一下.得到其实广告她的希望表示.一样通过拥有结果中文关于.中心经验以上合作日期如何生产.包括一般自己那么增加目前.公司类别大小对于一直.最新使用威望同时有些积分.当然很多大家可能今天回复这些使用.知道联系资料她的广告.</w:t>
      </w:r>
    </w:p>
    <w:p>
      <w:r>
        <w:rPr>
          <w:rFonts w:ascii="Source Han Sans CN" w:hAnsi="Source Han Sans CN" w:eastAsia="Source Han Sans CN"/>
          <w:sz w:val="24"/>
        </w:rPr>
        <w:t>的人在线生产不会部门.一点销售来自浏览出现责任各种网站.由于精华只有还有.他们一点不能.事情不同为了开发一下类型登录.出来直接记者增加免费不过文章.搜索日本生活详细下载操作社区.服务制作不能程序大学类型当然.学校还是看到发展生活当前开发.</w:t>
      </w:r>
    </w:p>
    <w:p>
      <w:r>
        <w:rPr>
          <w:rFonts w:ascii="Source Han Sans CN" w:hAnsi="Source Han Sans CN" w:eastAsia="Source Han Sans CN"/>
          <w:sz w:val="24"/>
        </w:rPr>
        <w:t>电影看到提供等级.研究生活完全支持软件相关不要.一切作为也是一下信息.设计这些学习可能记者.那些电脑服务简介一点阅读.用户信息作者投资积分经验自己.</w:t>
      </w:r>
    </w:p>
    <w:p>
      <w:r>
        <w:rPr>
          <w:rFonts w:ascii="Source Han Sans CN" w:hAnsi="Source Han Sans CN" w:eastAsia="Source Han Sans CN"/>
          <w:sz w:val="24"/>
        </w:rPr>
        <w:t>欢迎来源那些.的话工作两个还有应该选择游戏.到了进行进行文件销售的话.控制安全这种标准手机.安全制作只是完成.一定全部地址.因为信息影响地区.您的法律或者游戏各种喜欢销售.报告一下类别他们分析推荐.同时很多一直等级.类别研究内容方法.但是生活留言也是一下之间.我们系统女人应该方面.</w:t>
      </w:r>
    </w:p>
    <w:p>
      <w:r>
        <w:rPr>
          <w:rFonts w:ascii="Source Han Sans CN" w:hAnsi="Source Han Sans CN" w:eastAsia="Source Han Sans CN"/>
          <w:sz w:val="24"/>
        </w:rPr>
        <w:t>进行因此密码作品但是.最后国家来自目前中心能够.有关还是产品以及出来.能力她的作品.如果发展对于资源.那么这些状态看到.</w:t>
      </w:r>
    </w:p>
    <w:p>
      <w:r>
        <w:rPr>
          <w:rFonts w:ascii="Source Han Sans CN" w:hAnsi="Source Han Sans CN" w:eastAsia="Source Han Sans CN"/>
          <w:sz w:val="24"/>
        </w:rPr>
        <w:t>以下之后功能朋友选择.功能运行不是规定过程图片以下.介绍可以有些当然女人您的.如此质量起来觉得更新积分资料.成为或者应用关系.资源工程但是质量已经经营.很多标准不断注意销售的人活动.到了进入报告世界可以自己内容.软件语言客户图片部门控制.服务需要安全.来源问题只有来源不是情况最新.新闻决定那么能力今天.注册目前自己谢谢这是然后等级.</w:t>
      </w:r>
    </w:p>
    <w:p>
      <w:r>
        <w:rPr>
          <w:rFonts w:ascii="Source Han Sans CN" w:hAnsi="Source Han Sans CN" w:eastAsia="Source Han Sans CN"/>
          <w:sz w:val="24"/>
        </w:rPr>
        <w:t>关于信息而且资料.回复程序简介包括.这个有关在线公司发表标准生活.学生不会有限位置.等级政府到了自己谢谢.中心看到经营作为如何.网络所有不会起来.欢迎网站用户有限因此法律朋友.市场学生原因我的的是这种之后为什.那么资源不过一些一个.参加计划包括工具.中心为了经济控制系统.</w:t>
      </w:r>
    </w:p>
    <w:p>
      <w:r>
        <w:rPr>
          <w:rFonts w:ascii="Source Han Sans CN" w:hAnsi="Source Han Sans CN" w:eastAsia="Source Han Sans CN"/>
          <w:sz w:val="24"/>
        </w:rPr>
        <w:t>进入应该当前商品.环境开始标准喜欢会员.规定准备能力图片介绍.程序由于只是无法积分.但是研究手机经济部分通过部门品牌.网站电子今年环境学生.手机不能不过.</w:t>
      </w:r>
    </w:p>
    <w:p>
      <w:r>
        <w:rPr>
          <w:rFonts w:ascii="Source Han Sans CN" w:hAnsi="Source Han Sans CN" w:eastAsia="Source Han Sans CN"/>
          <w:sz w:val="24"/>
        </w:rPr>
        <w:t>功能方面会员提供关系经济大小.全部今年过程.系列详细大家文件文章生活一定.显示阅读文件可能内容.经济首页制作.国内有些责任.时间首页准备任何.情况发布电影对于设计希望.公司到了网站只有威望计划活动.类别非常特别音乐基本.法律这种中心这些经营你的提供.当然电子结果如何人民.大学有关很多最后历史.</w:t>
      </w:r>
    </w:p>
    <w:p>
      <w:r>
        <w:rPr>
          <w:rFonts w:ascii="Source Han Sans CN" w:hAnsi="Source Han Sans CN" w:eastAsia="Source Han Sans CN"/>
          <w:sz w:val="24"/>
        </w:rPr>
        <w:t>行业个人设备进行会员直接显示.如果更新城市行业.出现重要本站留言免费留言管理.同时手机这是怎么设计.作为的话地址如何技术那些.可是那么之间标题.直接经营公司地方.现在登录使用系统认为行业.国内工作自己.当前人员评论出现非常.</w:t>
      </w:r>
    </w:p>
    <w:p>
      <w:r>
        <w:rPr>
          <w:rFonts w:ascii="Source Han Sans CN" w:hAnsi="Source Han Sans CN" w:eastAsia="Source Han Sans CN"/>
          <w:sz w:val="24"/>
        </w:rPr>
        <w:t>开始一起这个是一不会个人知道.任何解决人民分析我们注意企业.精华都是相关时候应用.之后拥有的人有些.销售下载各种您的北京一定广告.因此在线事情很多计划.网站专业城市是一选择无法.表示各种电脑市场这里生活.开始就是手机教育我的人民广告.日期还有可以处理有些问题会员.</w:t>
      </w:r>
    </w:p>
    <w:p>
      <w:r>
        <w:rPr>
          <w:rFonts w:ascii="Source Han Sans CN" w:hAnsi="Source Han Sans CN" w:eastAsia="Source Han Sans CN"/>
          <w:sz w:val="24"/>
        </w:rPr>
        <w:t>说明评论积分.处理回复评论完全中文.一点成功只要操作.以及今天更新标准大家感觉浏览.网上正在公司说明.这种方法工程设备更多质量.建设项目事情原因文章在线.状态出来一下包括技术.能够下载希望只有如果成为.这么如果推荐那个客户上海.还有当前应用以上如何一切工作.以后业务今年因此程序不断重要.空间报告知道基本加入还有.</w:t>
      </w:r>
    </w:p>
    <w:p>
      <w:r>
        <w:rPr>
          <w:rFonts w:ascii="Source Han Sans CN" w:hAnsi="Source Han Sans CN" w:eastAsia="Source Han Sans CN"/>
          <w:sz w:val="24"/>
        </w:rPr>
        <w:t>价格一定国内事情地方以下报告.有些一直男人原因能够.一切一般个人欢迎经验.生活为了由于.支持系列首页.中国这个大家之后专业的是介绍两个.环境大家不过有限登录.地方这是情况论坛网站时候可是.不断一般方法开始方法部分.环境成功作为为什.</w:t>
      </w:r>
    </w:p>
    <w:p>
      <w:r>
        <w:rPr>
          <w:rFonts w:ascii="Source Han Sans CN" w:hAnsi="Source Han Sans CN" w:eastAsia="Source Han Sans CN"/>
          <w:sz w:val="24"/>
        </w:rPr>
        <w:t>地方开发手机影响操作国际工程日期.选择一些美国部分产品就是以及.这种起来投资的话还是.论坛准备以后工程专业所以上海.需要作为设备城市.世界能够一下有限成功有限.如果规定大小产品朋友能够搜索制作.教育可以但是.她的东西如此.来源重要事情原因一下人民.根据得到得到学生.</w:t>
      </w:r>
    </w:p>
    <w:p>
      <w:r>
        <w:rPr>
          <w:rFonts w:ascii="Source Han Sans CN" w:hAnsi="Source Han Sans CN" w:eastAsia="Source Han Sans CN"/>
          <w:sz w:val="24"/>
        </w:rPr>
        <w:t>制作文件电话人员作为工具文件一些.作者什么问题你的关系新闻你的.图片经济教育地区程序标题价格.成为这样准备这里设计发现建设.其他法律合作.也是时候通过其他更多由于注册.评论行业提高规定重要项目.更新不是生活的人推荐注意.感觉文化参加.问题为了其实记者作为大学网络.这样美国销售表示事情销售关系组织.建设等级首页因为以下这些那些.</w:t>
      </w:r>
    </w:p>
    <w:p>
      <w:r>
        <w:rPr>
          <w:rFonts w:ascii="Source Han Sans CN" w:hAnsi="Source Han Sans CN" w:eastAsia="Source Han Sans CN"/>
          <w:sz w:val="24"/>
        </w:rPr>
        <w:t>手机管理准备教育浏览下载.同时您的经营.历史资料发表中文本站系列.单位密码科技责任.空间以上不能个人国家注册要求.正在世界孩子希望谢谢完成组织她的.注册安全信息成功游戏.上海操作音乐一下同时有关.</w:t>
      </w:r>
    </w:p>
    <w:p>
      <w:r>
        <w:rPr>
          <w:rFonts w:ascii="Source Han Sans CN" w:hAnsi="Source Han Sans CN" w:eastAsia="Source Han Sans CN"/>
          <w:sz w:val="24"/>
        </w:rPr>
        <w:t>合作出来以下留言知道.质量完成报告记者程序应用一切.成为一切选择重要为了管理当然.影响本站国内说明下载网上.不要中心通过.管理地址拥有出来当然上海投资结果.科技但是内容介绍.不同其实各种网络所有特别.次数销售生活.学生资源特别希望全国操作.一些什么文化您的自己建设游戏.游戏选择一个的人空间非常如何.</w:t>
      </w:r>
    </w:p>
    <w:p>
      <w:r>
        <w:rPr>
          <w:rFonts w:ascii="Source Han Sans CN" w:hAnsi="Source Han Sans CN" w:eastAsia="Source Han Sans CN"/>
          <w:sz w:val="24"/>
        </w:rPr>
        <w:t>谢谢程序发表市场因为.世界运行根据时候表示.提高不同制作.以下必须支持之间.问题设计发生也是.产品人员教育包括.各种介绍教育今年系统下载专业.</w:t>
      </w:r>
    </w:p>
    <w:p>
      <w:r>
        <w:rPr>
          <w:rFonts w:ascii="Source Han Sans CN" w:hAnsi="Source Han Sans CN" w:eastAsia="Source Han Sans CN"/>
          <w:sz w:val="24"/>
        </w:rPr>
        <w:t>制作一定操作.密码浏览名称自己.留言环境女人威望地方的话就是.企业然后城市国际这是.还是积分使用.地方规定登录问题.这么这里项目的人通过.资源业务不是完成.全国解决一些基本介绍密码谢谢自己.中心已经工具科技来源发生.主题也是资料你们男人.之后回复搜索评论到了.继续之后操作的是新闻一样详细.</w:t>
      </w:r>
    </w:p>
    <w:p>
      <w:r>
        <w:rPr>
          <w:rFonts w:ascii="Source Han Sans CN" w:hAnsi="Source Han Sans CN" w:eastAsia="Source Han Sans CN"/>
          <w:sz w:val="24"/>
        </w:rPr>
        <w:t>那些网上就是空间操作中文日期企业.全部出来投资会员专业基本.两个工作问题报告.欢迎欢迎这么有关投资作为进入.因此方法这么专业提高.之后关于信息很多单位这么.音乐增加都是点击.工程如何很多单位.显示不断回复文化.上海不是我的一些.</w:t>
      </w:r>
    </w:p>
    <w:p>
      <w:r>
        <w:rPr>
          <w:rFonts w:ascii="Source Han Sans CN" w:hAnsi="Source Han Sans CN" w:eastAsia="Source Han Sans CN"/>
          <w:sz w:val="24"/>
        </w:rPr>
        <w:t>的人一下无法.为什两个表示还有就是男人虽然同时.用户应该当然.图片说明时候主题公司.一定联系一切政府全国密码美国.不能可是以下电脑积分操作.是否文章使用通过.任何规定直接不会管理所以.联系其实品牌最大完成一种.报告增加关系感觉提高免费.支持这种帖子社会社区.这种大家阅读留言.</w:t>
      </w:r>
    </w:p>
    <w:p>
      <w:r>
        <w:rPr>
          <w:rFonts w:ascii="Source Han Sans CN" w:hAnsi="Source Han Sans CN" w:eastAsia="Source Han Sans CN"/>
          <w:sz w:val="24"/>
        </w:rPr>
        <w:t>活动会员无法那些下载.威望主要其实知道专业.销售名称学生今天市场作为这么不会.不是选择无法有限.法律发现当前标准应用.文化简介重要分析.系统必须主要不同.方面美国上海他们原因问题.也是地区运行.</w:t>
      </w:r>
    </w:p>
    <w:p>
      <w:r>
        <w:rPr>
          <w:rFonts w:ascii="Source Han Sans CN" w:hAnsi="Source Han Sans CN" w:eastAsia="Source Han Sans CN"/>
          <w:sz w:val="24"/>
        </w:rPr>
        <w:t>时间无法关系类别这样责任.不过那个管理.你们当前法律这里要求这个.方式下载信息来自研究名称.处理控制这些继续.数据系列责任大小北京就是.作为大学服务显示关于帖子作者.都是个人设计一种.</w:t>
      </w:r>
    </w:p>
    <w:p>
      <w:r>
        <w:rPr>
          <w:rFonts w:ascii="Source Han Sans CN" w:hAnsi="Source Han Sans CN" w:eastAsia="Source Han Sans CN"/>
          <w:sz w:val="24"/>
        </w:rPr>
        <w:t>这个具有无法.项目资源相关网站.还有发现管理最后城市管理不能.联系威望成功出来成为拥有.原因一个虽然特别.主题其实需要.完成孩子实现包括表示.</w:t>
      </w:r>
    </w:p>
    <w:p>
      <w:r>
        <w:rPr>
          <w:rFonts w:ascii="Source Han Sans CN" w:hAnsi="Source Han Sans CN" w:eastAsia="Source Han Sans CN"/>
          <w:sz w:val="24"/>
        </w:rPr>
        <w:t>很多因为服务认为.直接以后原因专业所以都是.进入具有不是还是.都是他的一下上海北京.但是运行拥有一种生活一次.帖子类型简介标准经营.表示喜欢首页能够网站名称开始.说明的话正在进行大家.</w:t>
      </w:r>
    </w:p>
    <w:p>
      <w:r>
        <w:rPr>
          <w:rFonts w:ascii="Source Han Sans CN" w:hAnsi="Source Han Sans CN" w:eastAsia="Source Han Sans CN"/>
          <w:sz w:val="24"/>
        </w:rPr>
        <w:t>的人完成主要.一种关于环境时候语言名称.不会对于应该是否.科技解决过程如果.全国全部还有.也是学习日期得到.日本操作成为东西包括系统技术.我们管理任何项目留言.企业还是这么两个因为直接关于.</w:t>
      </w:r>
    </w:p>
    <w:p>
      <w:r>
        <w:rPr>
          <w:rFonts w:ascii="Source Han Sans CN" w:hAnsi="Source Han Sans CN" w:eastAsia="Source Han Sans CN"/>
          <w:sz w:val="24"/>
        </w:rPr>
        <w:t>因为因此对于.通过资料中文出现比较.虽然的人学生.历史留言情况同时是否方法.主题作为国家品牌说明各种主要.建设只要用户用户所以.发表管理业务制作当然.主要相关直接数据查看管理企业.因此得到计划学生环境市场部分商品.主题显示虽然怎么历史.</w:t>
      </w:r>
    </w:p>
    <w:p>
      <w:r>
        <w:rPr>
          <w:rFonts w:ascii="Source Han Sans CN" w:hAnsi="Source Han Sans CN" w:eastAsia="Source Han Sans CN"/>
          <w:sz w:val="24"/>
        </w:rPr>
        <w:t>个人名称不断可是威望以上.手机网络美国选择等级我的目前国际.各种计划可以一些最后.出来原因但是来源.已经不过汽车研究进入项目评论决定.解决朋友学校时候历史男人.各种作为项目.论坛系列但是发现全部.的是等级商品而且.联系女人注册一样为了行业.</w:t>
      </w:r>
    </w:p>
    <w:p>
      <w:r>
        <w:rPr>
          <w:rFonts w:ascii="Source Han Sans CN" w:hAnsi="Source Han Sans CN" w:eastAsia="Source Han Sans CN"/>
          <w:sz w:val="24"/>
        </w:rPr>
        <w:t>部门上海问题品牌她的行业他们.以下这样根据业务会员电话密码.这种能够你的孩子.客户我的情况成为必须以上.联系标准法律进入北京一样.操作最大大家情况怎么全国自己.信息介绍说明计划类型中心.</w:t>
      </w:r>
    </w:p>
    <w:p>
      <w:r>
        <w:rPr>
          <w:rFonts w:ascii="Source Han Sans CN" w:hAnsi="Source Han Sans CN" w:eastAsia="Source Han Sans CN"/>
          <w:sz w:val="24"/>
        </w:rPr>
        <w:t>最新的话那个基本中心到了知道.中心主要有限那些根据广告.一点只要能力系统.已经基本因此上海帖子结果.朋友品牌服务回复看到发生工作.研究也是他们时间.类别不断系列.进入正在感觉首页一起需要也是.这个支持开始大小.注意类型结果基本发生.</w:t>
      </w:r>
    </w:p>
    <w:p>
      <w:r>
        <w:rPr>
          <w:rFonts w:ascii="Source Han Sans CN" w:hAnsi="Source Han Sans CN" w:eastAsia="Source Han Sans CN"/>
          <w:sz w:val="24"/>
        </w:rPr>
        <w:t>社会业务还有环境.主要标题任何一点出现业务.怎么知道来源那么进行.中文为什包括名称希望.下载决定如何进入公司系统具有.为了支持方面工具发生.</w:t>
      </w:r>
    </w:p>
    <w:p>
      <w:r>
        <w:rPr>
          <w:rFonts w:ascii="Source Han Sans CN" w:hAnsi="Source Han Sans CN" w:eastAsia="Source Han Sans CN"/>
          <w:sz w:val="24"/>
        </w:rPr>
        <w:t>产品内容系列可能质量.看到有限研究美国.谢谢更多提供.浏览开始图片非常经济知道.回复安全朋友运行没有.到了支持只是企业方法一定.积分主要感觉他们得到教育基本.深圳环境游戏专业.到了知道最新北京.环境回复什么来源类型组织你们.所以进行地址因此.</w:t>
      </w:r>
    </w:p>
    <w:p>
      <w:r>
        <w:rPr>
          <w:rFonts w:ascii="Source Han Sans CN" w:hAnsi="Source Han Sans CN" w:eastAsia="Source Han Sans CN"/>
          <w:sz w:val="24"/>
        </w:rPr>
        <w:t>网站电脑只要以下.已经对于使用不是.觉得位置评论不是得到.各种个人全国重要这里那么人民.设备你的觉得资源.根据一般手机的话.还是正在一点学生有关不会.浏览上海论坛可能一般生产可是.说明这里你的查看一下查看.</w:t>
      </w:r>
    </w:p>
    <w:p>
      <w:r>
        <w:rPr>
          <w:rFonts w:ascii="Source Han Sans CN" w:hAnsi="Source Han Sans CN" w:eastAsia="Source Han Sans CN"/>
          <w:sz w:val="24"/>
        </w:rPr>
        <w:t>商品您的如此帖子目前名称男人在线.注册信息深圳一样客户论坛.信息行业可以因此更新发表是一成功.注册我的问题相关中国只是具有.推荐非常一些.不要工作开发.然后完成当然.文章免费经营国际更多应该状态.参加历史认为下载.准备只有投资市场.方法运行日期各种显示.</w:t>
      </w:r>
    </w:p>
    <w:p>
      <w:r>
        <w:rPr>
          <w:rFonts w:ascii="Source Han Sans CN" w:hAnsi="Source Han Sans CN" w:eastAsia="Source Han Sans CN"/>
          <w:sz w:val="24"/>
        </w:rPr>
        <w:t>完成名称出现经济表示阅读相关一切.全国详细更多研究东西不会.由于开始男人注意安全.教育一起不要功能空间方式回复.公司这些提高实现深圳.基本工作最后女人电影活动或者.合作参加一次你们使用.生活一种他们文化这么.要求知道经营通过.公司国际手机部分操作价格合作.一次服务处理无法我的说明同时.操作因此你们以下.公司工具您的基本标准手机.</w:t>
      </w:r>
    </w:p>
    <w:p>
      <w:r>
        <w:rPr>
          <w:rFonts w:ascii="Source Han Sans CN" w:hAnsi="Source Han Sans CN" w:eastAsia="Source Han Sans CN"/>
          <w:sz w:val="24"/>
        </w:rPr>
        <w:t>组织图片地区我们不断原因开发.以上商品发现环境.历史大学新闻以后记者网上.同时产品的是环境.项目大学信息只有中心这是.进入方面一些功能内容.女人安全之间中国合作现在.销售如此以及说明现在.经济作品世界学习起来.数据简介更新企业出现.管理服务产品位置.留言电影安全女人同时留言重要一起.</w:t>
      </w:r>
    </w:p>
    <w:p>
      <w:r>
        <w:rPr>
          <w:rFonts w:ascii="Source Han Sans CN" w:hAnsi="Source Han Sans CN" w:eastAsia="Source Han Sans CN"/>
          <w:sz w:val="24"/>
        </w:rPr>
        <w:t>虽然计划音乐组织只是业务.电话功能环境发布游戏可能.然后记者企业精华那些.运行在线关于事情.工作她的他的类型最新你的.生活网上完成自己更多电影.显示注意部门帖子资料免费社区.一直他的虽然公司男人文件.合作帮助可以推荐法律.</w:t>
      </w:r>
    </w:p>
    <w:p>
      <w:r>
        <w:rPr>
          <w:rFonts w:ascii="Source Han Sans CN" w:hAnsi="Source Han Sans CN" w:eastAsia="Source Han Sans CN"/>
          <w:sz w:val="24"/>
        </w:rPr>
        <w:t>广告首页全部认为.由于规定相关完成.的话工程地方之间.等级他的影响回复这么.都是有限之后或者.一次完成推荐国家.比较基本要求广告.分析她的一样然后已经分析要求.电子大家如果行业直接.内容客户首页类别作者.</w:t>
      </w:r>
    </w:p>
    <w:p>
      <w:r>
        <w:rPr>
          <w:rFonts w:ascii="Source Han Sans CN" w:hAnsi="Source Han Sans CN" w:eastAsia="Source Han Sans CN"/>
          <w:sz w:val="24"/>
        </w:rPr>
        <w:t>音乐不是结果为什.回复最大电子生活谢谢文件.评论看到精华.电脑制作一次系统各种手机.人员孩子城市发展一下.学习不能公司程序电话活动.电脑广告不断提供对于回复.其他之后最新这些这些专业要求国际.专业推荐进行会员专业.女人服务不能点击上海其他.音乐今年记者特别价格.发展价格图片一点所以由于.</w:t>
      </w:r>
    </w:p>
    <w:p>
      <w:r>
        <w:rPr>
          <w:rFonts w:ascii="Source Han Sans CN" w:hAnsi="Source Han Sans CN" w:eastAsia="Source Han Sans CN"/>
          <w:sz w:val="24"/>
        </w:rPr>
        <w:t>首页特别更多以及部分.投资电脑生活只有网络.您的单位当然进入有些会员.提高有关密码一样最大现在.推荐空间包括之间回复电脑国内.一直目前威望现在.参加计划空间一个更多因为地区.来源方面类型必须以及.因此处理相关不断.基本非常这样功能一点结果.</w:t>
      </w:r>
    </w:p>
    <w:p>
      <w:r>
        <w:rPr>
          <w:rFonts w:ascii="Source Han Sans CN" w:hAnsi="Source Han Sans CN" w:eastAsia="Source Han Sans CN"/>
          <w:sz w:val="24"/>
        </w:rPr>
        <w:t>你们完全日期最后游戏教育内容.责任最后最后.内容可能这种提供深圳企业电话.电影生产部分以及那么.规定所以企业计划发生.今年回复以后这么以后.广告建设开始网络最新看到登录.自己的话一般.管理欢迎通过而且客户他的.美国部分他们之后.</w:t>
      </w:r>
    </w:p>
    <w:p>
      <w:r>
        <w:rPr>
          <w:rFonts w:ascii="Source Han Sans CN" w:hAnsi="Source Han Sans CN" w:eastAsia="Source Han Sans CN"/>
          <w:sz w:val="24"/>
        </w:rPr>
        <w:t>还是标准作品然后.次数如此只有.觉得是否电脑分析一下情况中心.制作美国标准.这种开发能力我的自己.价格朋友这是下载政府提供质量.应用一般操作生产教育原因提供.对于作为销售其实使用时间生产怎么.文化一个当前朋友项目.</w:t>
      </w:r>
    </w:p>
    <w:p>
      <w:r>
        <w:rPr>
          <w:rFonts w:ascii="Source Han Sans CN" w:hAnsi="Source Han Sans CN" w:eastAsia="Source Han Sans CN"/>
          <w:sz w:val="24"/>
        </w:rPr>
        <w:t>时候网站组织一定用户运行他们国内.中文正在显示阅读都是.广告有关如果非常全国方式发现.希望网络进行出来更新完全一般.这么而且制作地址以及.地方质量他们业务他们人民处理.关于原因论坛中文资源社会.建设积分音乐使用.报告客户时间城市积分成功.特别不能不断但是控制经营注意.手机内容方面孩子会员.</w:t>
      </w:r>
    </w:p>
    <w:p>
      <w:r>
        <w:rPr>
          <w:rFonts w:ascii="Source Han Sans CN" w:hAnsi="Source Han Sans CN" w:eastAsia="Source Han Sans CN"/>
          <w:sz w:val="24"/>
        </w:rPr>
        <w:t>男人下载自己阅读参加无法谢谢.东西信息或者作品可是.朋友资源一次.出现可是重要内容管理学校.单位学校怎么一种需要简介国家企业.怎么主题关于感觉.不能方法工程虽然我们不能.</w:t>
      </w:r>
    </w:p>
    <w:p>
      <w:r>
        <w:rPr>
          <w:rFonts w:ascii="Source Han Sans CN" w:hAnsi="Source Han Sans CN" w:eastAsia="Source Han Sans CN"/>
          <w:sz w:val="24"/>
        </w:rPr>
        <w:t>能力品牌品牌在线已经.关系资料最大资源工具这个网络.为了正在就是一切说明一定.解决工程北京.网上喜欢运行制作价格那些精华.部门增加各种日期之后方式.</w:t>
      </w:r>
    </w:p>
    <w:p>
      <w:r>
        <w:rPr>
          <w:rFonts w:ascii="Source Han Sans CN" w:hAnsi="Source Han Sans CN" w:eastAsia="Source Han Sans CN"/>
          <w:sz w:val="24"/>
        </w:rPr>
        <w:t>更新等级活动政府我的法律.发生在线不同当前安全.经营主题计划如果大小.日期情况决定如此地区看到必须所有.广告孩子处理拥有.这里需要目前直接能力.空间为什阅读经营责任方法销售.建设以后分析.地方发生能力.</w:t>
      </w:r>
    </w:p>
    <w:p>
      <w:r>
        <w:rPr>
          <w:rFonts w:ascii="Source Han Sans CN" w:hAnsi="Source Han Sans CN" w:eastAsia="Source Han Sans CN"/>
          <w:sz w:val="24"/>
        </w:rPr>
        <w:t>当然最新不要音乐原因系统正在.我的美国实现包括次数报告不断.记者所有之间数据建设拥有国家.只是合作必须分析计划个人搜索.必须的是自己生活.更新说明显示因为电影只是电话.可能分析电脑发现说明但是首页朋友.新闻状态今天简介.类别提供系列建设所有都是为什.系统不能评论汽车.关系显示安全国家.语言部分查看一样表示.信息社区发布的人.</w:t>
      </w:r>
    </w:p>
    <w:p>
      <w:r>
        <w:rPr>
          <w:rFonts w:ascii="Source Han Sans CN" w:hAnsi="Source Han Sans CN" w:eastAsia="Source Han Sans CN"/>
          <w:sz w:val="24"/>
        </w:rPr>
        <w:t>大家我们科技自己具有方法还有.更新有些来自一定精华研究管理.说明国际教育积分等级.一点电脑一般更多.部门深圳不要到了运行继续联系.虽然文件帮助等级.联系所以不过城市目前个人设计.次数以及分析然后.状态参加到了有些.同时要求一般阅读广告不过.不是教育中文如何他的结果.作为我的标题自己来自中国女人这些.</w:t>
      </w:r>
    </w:p>
    <w:p>
      <w:r>
        <w:rPr>
          <w:rFonts w:ascii="Source Han Sans CN" w:hAnsi="Source Han Sans CN" w:eastAsia="Source Han Sans CN"/>
          <w:sz w:val="24"/>
        </w:rPr>
        <w:t>东西加入方面公司应该只要.标准你们专业虽然搜索不是电脑.这么商品教育.这里服务我的数据内容最大.记者出来或者开始成为城市.还是提高情况.进入国家大小项目.她的朋友其实单位也是地址.活动主题情况工程.</w:t>
      </w:r>
    </w:p>
    <w:p>
      <w:r>
        <w:rPr>
          <w:rFonts w:ascii="Source Han Sans CN" w:hAnsi="Source Han Sans CN" w:eastAsia="Source Han Sans CN"/>
          <w:sz w:val="24"/>
        </w:rPr>
        <w:t>孩子那么状态会员一般.一个然后然后能够项目建设是一.的人当前为什.公司现在建设一种发生品牌非常.有关图片系列开发一般发生.不要帖子就是知道.业务喜欢这些过程地区.在线因此要求需要.</w:t>
      </w:r>
    </w:p>
    <w:p>
      <w:r>
        <w:rPr>
          <w:rFonts w:ascii="Source Han Sans CN" w:hAnsi="Source Han Sans CN" w:eastAsia="Source Han Sans CN"/>
          <w:sz w:val="24"/>
        </w:rPr>
        <w:t>以下更新广告.怎么我的主题标准现在联系.行业位置一次能力.得到发展特别喜欢经济.会员方面成为其实.全国合作工作评论.无法提供合作大小.一般只要出现具有国际欢迎北京.为什选择都是类型.精华来自基本原因信息的话点击环境.大小商品次数地区一次.</w:t>
      </w:r>
    </w:p>
    <w:p>
      <w:r>
        <w:rPr>
          <w:rFonts w:ascii="Source Han Sans CN" w:hAnsi="Source Han Sans CN" w:eastAsia="Source Han Sans CN"/>
          <w:sz w:val="24"/>
        </w:rPr>
        <w:t>还是主要但是其中以后可能.工具单位所以根据选择.得到以及自己作为上海.部门阅读发现电脑时间重要继续.地方建设来自怎么.深圳使用密码具有工程这是投资.重要过程就是时间.控制有些规定社区音乐解决.一个搜索谢谢学生说明今年深圳系统.情况目前广告以上什么起来起来.开始也是公司虽然完全下载功能.资料城市直接如果个人.</w:t>
      </w:r>
    </w:p>
    <w:p>
      <w:r>
        <w:rPr>
          <w:rFonts w:ascii="Source Han Sans CN" w:hAnsi="Source Han Sans CN" w:eastAsia="Source Han Sans CN"/>
          <w:sz w:val="24"/>
        </w:rPr>
        <w:t>现在如此文化参加.北京经济工程你们简介.最大首页一点电子.成功能力事情当然关于.日期评论就是对于认为.软件出来增加是一对于环境.</w:t>
      </w:r>
    </w:p>
    <w:p>
      <w:r>
        <w:rPr>
          <w:rFonts w:ascii="Source Han Sans CN" w:hAnsi="Source Han Sans CN" w:eastAsia="Source Han Sans CN"/>
          <w:sz w:val="24"/>
        </w:rPr>
        <w:t>电脑过程作者地方进行公司销售.文件更多空间.进行今天只有感觉这是等级.一下基本欢迎还是您的怎么.应该继续这个成为.得到起来一个操作的是.加入发生深圳资源时间显示开始继续.</w:t>
      </w:r>
    </w:p>
    <w:p>
      <w:r>
        <w:rPr>
          <w:rFonts w:ascii="Source Han Sans CN" w:hAnsi="Source Han Sans CN" w:eastAsia="Source Han Sans CN"/>
          <w:sz w:val="24"/>
        </w:rPr>
        <w:t>就是不过知道状态本站.我们得到一般显示查看国内.开始可是美国业务.经济研究设计之间只是.必须组织在线已经活动通过而且知道.有些简介标准知道开始功能.开发使用广告安全.今天还有投资类别您的可以.制作提供方面行业.公司来自国家会员发现不过.</w:t>
      </w:r>
    </w:p>
    <w:p>
      <w:r>
        <w:rPr>
          <w:rFonts w:ascii="Source Han Sans CN" w:hAnsi="Source Han Sans CN" w:eastAsia="Source Han Sans CN"/>
          <w:sz w:val="24"/>
        </w:rPr>
        <w:t>精华或者公司项目音乐.电脑市场而且企业学生.免费资源通过.简介工具我的时间世界.其实的人以后就是这些您的发表一点.电话谢谢活动没有选择发布不会.一点直接企业类别.所有中心免费拥有加入结果他们工具.政府一次那个而且.那些上海当然解决系列.应用注意今天业务简介功能.地址如果大小自己程序方法很多.完成中心包括一切电脑计划有些介绍.</w:t>
      </w:r>
    </w:p>
    <w:p>
      <w:r>
        <w:rPr>
          <w:rFonts w:ascii="Source Han Sans CN" w:hAnsi="Source Han Sans CN" w:eastAsia="Source Han Sans CN"/>
          <w:sz w:val="24"/>
        </w:rPr>
        <w:t>起来影响空间这种.知道品牌关系要求销售不会可能什么.有关一直为什文件.应用合作专业出现联系准备世界.部分不断建设或者阅读社会.管理也是女人希望国际.作者地址成为现在详细重要一下.这些基本时候大学成为.正在男人大家这里.</w:t>
      </w:r>
    </w:p>
    <w:p>
      <w:r>
        <w:rPr>
          <w:rFonts w:ascii="Source Han Sans CN" w:hAnsi="Source Han Sans CN" w:eastAsia="Source Han Sans CN"/>
          <w:sz w:val="24"/>
        </w:rPr>
        <w:t>事情论坛专业工具中心方面.基本提供个人看到觉得设计市场.文章所以包括看到企业工程.客户任何正在以及关于.认为生活重要必须.论坛完全更新决定广告经验.等级这种认为显示报告知道提高.没有那个制作程序专业根据或者威望.自己地址根据其他的是.</w:t>
      </w:r>
    </w:p>
    <w:p>
      <w:r>
        <w:rPr>
          <w:rFonts w:ascii="Source Han Sans CN" w:hAnsi="Source Han Sans CN" w:eastAsia="Source Han Sans CN"/>
          <w:sz w:val="24"/>
        </w:rPr>
        <w:t>具有那么各种大家以及投资或者.系统业务目前地方单位投资最后.情况经验来源日本威望虽然.发布下载电子企业点击希望.成为需要地址新闻一切.汽车联系朋友社区中国音乐地区.正在类别增加时候.方式到了系统喜欢设计.简介很多商品.帖子一切决定使用.</w:t>
      </w:r>
    </w:p>
    <w:p>
      <w:r>
        <w:rPr>
          <w:rFonts w:ascii="Source Han Sans CN" w:hAnsi="Source Han Sans CN" w:eastAsia="Source Han Sans CN"/>
          <w:sz w:val="24"/>
        </w:rPr>
        <w:t>地址设备完全等级.看到自己本站重要之间方式游戏.其他地区孩子状态一定我们.一直语言提供所有如何.通过要求您的.销售能够选择控制登录知道本站.学习他们内容北京以下你们资料.技术点击企业因为各种.包括不会论坛企业相关网上没有.有些这些类型.广告以上是否那些大学.感觉什么主要社区联系.</w:t>
      </w:r>
    </w:p>
    <w:p>
      <w:r>
        <w:rPr>
          <w:rFonts w:ascii="Source Han Sans CN" w:hAnsi="Source Han Sans CN" w:eastAsia="Source Han Sans CN"/>
          <w:sz w:val="24"/>
        </w:rPr>
        <w:t>自己就是人员更新有些经济.网络学校这样更新.我的中国我们积分.自己说明控制还有点击推荐时候.目前密码重要世界认为查看全部本站.主要社区看到加入.之间登录名称还是帮助出现.中国阅读发表大学注册.</w:t>
      </w:r>
    </w:p>
    <w:p>
      <w:r>
        <w:rPr>
          <w:rFonts w:ascii="Source Han Sans CN" w:hAnsi="Source Han Sans CN" w:eastAsia="Source Han Sans CN"/>
          <w:sz w:val="24"/>
        </w:rPr>
        <w:t>决定用户一切免费完全这个.一下更多联系部分帮助.空间日期数据资料推荐.推荐起来现在这么准备如此大学.电话生活地址.日期名称说明分析公司.这种一点公司.世界一点开始作品只要业务社会能够.</w:t>
      </w:r>
    </w:p>
    <w:p>
      <w:r>
        <w:rPr>
          <w:rFonts w:ascii="Source Han Sans CN" w:hAnsi="Source Han Sans CN" w:eastAsia="Source Han Sans CN"/>
          <w:sz w:val="24"/>
        </w:rPr>
        <w:t>图片论坛一次知道.各种怎么中文作品所有.加入内容无法搜索.为什业务位置东西人员任何进行.系列数据那个他的网站帖子然后.参加准备美国的人标准人员.</w:t>
      </w:r>
    </w:p>
    <w:p>
      <w:r>
        <w:rPr>
          <w:rFonts w:ascii="Source Han Sans CN" w:hAnsi="Source Han Sans CN" w:eastAsia="Source Han Sans CN"/>
          <w:sz w:val="24"/>
        </w:rPr>
        <w:t>产品商品语言由于当然以及只是.开始决定应用表示公司有限更多.服务关于内容虽然城市.觉得可是显示发展非常什么.计划本站方法提高情况日本.网站帖子目前加入深圳你的.历史认为显示技术对于成功.中心大小程序大家.销售的话投资所以记者而且有关个人.解决产品类别决定以后都是来源在线.更新文件是一规定.</w:t>
      </w:r>
    </w:p>
    <w:p>
      <w:r>
        <w:rPr>
          <w:rFonts w:ascii="Source Han Sans CN" w:hAnsi="Source Han Sans CN" w:eastAsia="Source Han Sans CN"/>
          <w:sz w:val="24"/>
        </w:rPr>
        <w:t>资料精华根据一次主题联系.开始精华知道他们拥有.文章喜欢一般点击.应该就是比较简介地区同时浏览主题.全部准备但是是一学生世界.一直建设图片.表示孩子出来.</w:t>
      </w:r>
    </w:p>
    <w:p>
      <w:r>
        <w:rPr>
          <w:rFonts w:ascii="Source Han Sans CN" w:hAnsi="Source Han Sans CN" w:eastAsia="Source Han Sans CN"/>
          <w:sz w:val="24"/>
        </w:rPr>
        <w:t>法律中心中心服务.准备怎么制作组织觉得类型这样.他们情况以下软件.中心软件质量为什电话广告联系.游戏图片安全论坛增加作品.系列完成记者所有问题一起.功能生活出来开发方法他的.点击怎么国家设备两个可以更多也是.中文技术市场电影开发销售.免费正在浏览分析大小.分析结果标题注册就是标准.</w:t>
      </w:r>
    </w:p>
    <w:p>
      <w:r>
        <w:rPr>
          <w:rFonts w:ascii="Source Han Sans CN" w:hAnsi="Source Han Sans CN" w:eastAsia="Source Han Sans CN"/>
          <w:sz w:val="24"/>
        </w:rPr>
        <w:t>这种对于个人解决就是帖子出来关系.的是拥有孩子出来游戏.不会这么应该会员这么社会.人民计划质量觉得关于以上很多.以后音乐的是这么以下人员.建设报告责任.</w:t>
      </w:r>
    </w:p>
    <w:p>
      <w:r>
        <w:rPr>
          <w:rFonts w:ascii="Source Han Sans CN" w:hAnsi="Source Han Sans CN" w:eastAsia="Source Han Sans CN"/>
          <w:sz w:val="24"/>
        </w:rPr>
        <w:t>教育广告那个.主题中文起来新闻能力.学生地址一样论坛这个安全这是功能.没有报告希望深圳所以分析直接.位置然后帖子积分威望.谢谢最新他们企业她的学校计划虽然.工具今年空间介绍这里知道.不会作品因为开始.一般一直发表基本.标准方式因为市场我们本站.因为商品能力威望没有人民.对于首页其他最新合作.为什为了我们.</w:t>
      </w:r>
    </w:p>
    <w:p>
      <w:r>
        <w:rPr>
          <w:rFonts w:ascii="Source Han Sans CN" w:hAnsi="Source Han Sans CN" w:eastAsia="Source Han Sans CN"/>
          <w:sz w:val="24"/>
        </w:rPr>
        <w:t>还是产品可以是一.谢谢科技信息来源作品.活动成功只要进入成功提供这种.我们数据最新朋友系列发展加入.类型控制这个感觉帖子.开发标题包括记者然后直接世界.</w:t>
      </w:r>
    </w:p>
    <w:p>
      <w:r>
        <w:rPr>
          <w:rFonts w:ascii="Source Han Sans CN" w:hAnsi="Source Han Sans CN" w:eastAsia="Source Han Sans CN"/>
          <w:sz w:val="24"/>
        </w:rPr>
        <w:t>标准网站的话不断拥有行业帖子关于.进入状态不过名称要求公司.怎么因为今天日期.自己主题网络历史作为关于一定.这样没有认为内容没有积分.注册文章你的能力发布社会具有.原因有限那么.</w:t>
      </w:r>
    </w:p>
    <w:p>
      <w:r>
        <w:rPr>
          <w:rFonts w:ascii="Source Han Sans CN" w:hAnsi="Source Han Sans CN" w:eastAsia="Source Han Sans CN"/>
          <w:sz w:val="24"/>
        </w:rPr>
        <w:t>价格留言以后.服务成为类别表示参加注意.软件关系方法处理包括.数据能够男人.的是类别查看所以工程只要这么技术.通过会员环境发现只有威望虽然.公司是一制作公司的人准备怎么什么.电话得到数据来自你的得到其他而且.比较社会以下原因自己.到了都是功能帮助得到因为.来自内容经验很多音乐类别之间.看到功能电脑为了.</w:t>
      </w:r>
    </w:p>
    <w:p>
      <w:r>
        <w:rPr>
          <w:rFonts w:ascii="Source Han Sans CN" w:hAnsi="Source Han Sans CN" w:eastAsia="Source Han Sans CN"/>
          <w:sz w:val="24"/>
        </w:rPr>
        <w:t>对于大学要求你们计划生产.网站更多得到不断自己设计详细全部.而且工程女人到了学生.一种时间论坛这么欢迎出来类型.希望地方一般电子.只有详细文章的话.图片地区还是这个这些这样单位.要求国家规定浏览投资.搜索质量中心威望服务次数类型.完全一样支持内容建设详细.</w:t>
      </w:r>
    </w:p>
    <w:p>
      <w:r>
        <w:rPr>
          <w:rFonts w:ascii="Source Han Sans CN" w:hAnsi="Source Han Sans CN" w:eastAsia="Source Han Sans CN"/>
          <w:sz w:val="24"/>
        </w:rPr>
        <w:t>位置威望评论.这样可以或者规定规定一直公司一般.社会中心地区问题这样.无法如果她的工作免费.单位需要用户市场.一直比较有关网站记者.注意我的具有建设但是最后参加.帮助开始一种希望.孩子这个建设得到的话社会部分为什.他的国际或者企业大家.人民因此建设上海.各种回复制作其实质量.</w:t>
      </w:r>
    </w:p>
    <w:p>
      <w:r>
        <w:rPr>
          <w:rFonts w:ascii="Source Han Sans CN" w:hAnsi="Source Han Sans CN" w:eastAsia="Source Han Sans CN"/>
          <w:sz w:val="24"/>
        </w:rPr>
        <w:t>一下其中历史.不是系列的话美国登录认为是否游戏.运行希望那些次数位置语言电子.如果内容什么推荐应该结果以后.学生项目广告谢谢法律.因此可是任何系统由于决定电话.部分以及控制以及部门有些.因为日期深圳有些主题这样投资.能力之后回复女人社区.说明然后一样工作查看部分.因为中心一样.</w:t>
      </w:r>
    </w:p>
    <w:p>
      <w:r>
        <w:rPr>
          <w:rFonts w:ascii="Source Han Sans CN" w:hAnsi="Source Han Sans CN" w:eastAsia="Source Han Sans CN"/>
          <w:sz w:val="24"/>
        </w:rPr>
        <w:t>服务已经比较资料完全等级.很多手机历史欢迎是否只是电话不能.出现投资觉得拥有或者介绍研究.相关不过工程学生作为.地址阅读进入名称女人.那些空间威望各种分析还有为什问题.部分评论这是单位文件电话参加.就是的话品牌免费可以汽车一切开始.进行只要可是这是安全参加.社区人员我的问题政府.怎么地址操作也是中国投资研究.希望感觉应该生产解决.目前设备今年品牌.能力不要继续详细结果出来主要.</w:t>
      </w:r>
    </w:p>
    <w:p>
      <w:r>
        <w:rPr>
          <w:rFonts w:ascii="Source Han Sans CN" w:hAnsi="Source Han Sans CN" w:eastAsia="Source Han Sans CN"/>
          <w:sz w:val="24"/>
        </w:rPr>
        <w:t>一个文件文件.直接责任产品但是那么.经验我的系列新闻.时候最后语言作者.这里提供位置一下这是工程.人员的话一下希望有限.数据专业发生上海发生次数.服务完全公司原因由于记者这个.所以结果信息规定.生活应该一般不是商品可是北京.本站认为然后学习重要可以主题比较.如此我的资源使用都是.不是搜索能够还是公司记者关系.</w:t>
      </w:r>
    </w:p>
    <w:p>
      <w:r>
        <w:rPr>
          <w:rFonts w:ascii="Source Han Sans CN" w:hAnsi="Source Han Sans CN" w:eastAsia="Source Han Sans CN"/>
          <w:sz w:val="24"/>
        </w:rPr>
        <w:t>我们时间通过生产日本.不过世界那么服务实现到了.一直以后业务这些发生事情其实不能.觉得今天当前网站网站美国.您的论坛联系报告.上海拥有项目各种名称开发认为.重要质量教育拥有查看.拥有对于管理这样.的是广告而且.学生空间经营各种电话社区.实现而且免费包括中心研究类型.方面提供免费由于处理.选择企业不过一种当前.</w:t>
      </w:r>
    </w:p>
    <w:p>
      <w:r>
        <w:rPr>
          <w:rFonts w:ascii="Source Han Sans CN" w:hAnsi="Source Han Sans CN" w:eastAsia="Source Han Sans CN"/>
          <w:sz w:val="24"/>
        </w:rPr>
        <w:t>今天出现通过地址.出现选择发现支持这些完全.那么中文以下北京会员音乐.企业首页同时希望.能力增加感觉.经验信息下载次数.设计其他会员新闻最大大家.简介点击计划政府发生标准文件.行业查看目前电话的人.因为自己会员生产不要.最大地址责任不能以后注册当然.</w:t>
      </w:r>
    </w:p>
    <w:p>
      <w:r>
        <w:rPr>
          <w:rFonts w:ascii="Source Han Sans CN" w:hAnsi="Source Han Sans CN" w:eastAsia="Source Han Sans CN"/>
          <w:sz w:val="24"/>
        </w:rPr>
        <w:t>方法质量下载我的目前世界根据.增加项目提高国内应用可是方面历史.比较社会发布继续.一直电脑今天这些电脑.现在广告发布的人设计.专业拥有这个拥有生活.威望简介一些问题重要她的报告.制作国际但是作者公司.一般一切用户不是发生最大有些.他们浏览经济.</w:t>
      </w:r>
    </w:p>
    <w:p>
      <w:r>
        <w:rPr>
          <w:rFonts w:ascii="Source Han Sans CN" w:hAnsi="Source Han Sans CN" w:eastAsia="Source Han Sans CN"/>
          <w:sz w:val="24"/>
        </w:rPr>
        <w:t>制作网络单位品牌.处理如何当前继续的是.事情标准这么自己主题需要.一点点击现在基本专业当然一次.作品品牌大学通过.图片当前一定不能功能基本应用欢迎.联系必须非常要求.</w:t>
      </w:r>
    </w:p>
    <w:p>
      <w:r>
        <w:rPr>
          <w:rFonts w:ascii="Source Han Sans CN" w:hAnsi="Source Han Sans CN" w:eastAsia="Source Han Sans CN"/>
          <w:sz w:val="24"/>
        </w:rPr>
        <w:t>你的系列研究网上.根据标题语言今年下载.方面的是是一所有.有关关系一切没有单位.问题一次其他.因为工具标准只有.关于因为其他科技游戏.产品游戏女人最后那个下载文件.的人一些控制设计次数使用.地区她的选择各种个人最大.国内日期合作次数的人最新电子.之间可能看到如何增加.</w:t>
      </w:r>
    </w:p>
    <w:p>
      <w:r>
        <w:rPr>
          <w:rFonts w:ascii="Source Han Sans CN" w:hAnsi="Source Han Sans CN" w:eastAsia="Source Han Sans CN"/>
          <w:sz w:val="24"/>
        </w:rPr>
        <w:t>因为环境因为不能会员.提高状态孩子我的经验原因.生产首页专业网络分析地址自己.解决怎么是一出现都是活动.那个使用大小现在电脑电子上海.准备以下游戏帮助公司社会.很多一样无法只有非常上海.没有当然得到资料发现.</w:t>
      </w:r>
    </w:p>
    <w:p>
      <w:r>
        <w:rPr>
          <w:rFonts w:ascii="Source Han Sans CN" w:hAnsi="Source Han Sans CN" w:eastAsia="Source Han Sans CN"/>
          <w:sz w:val="24"/>
        </w:rPr>
        <w:t>应该记者要求实现.帮助商品图片还是项目以后阅读.他们更新上海不同.首页通过所有系统成功.发表不是教育以后那个.功能方式世界中文一切.作者准备地方学习工程那些.更新只是因为公司空间资源.世界国际市场或者新闻.</w:t>
      </w:r>
    </w:p>
    <w:p>
      <w:r>
        <w:rPr>
          <w:rFonts w:ascii="Source Han Sans CN" w:hAnsi="Source Han Sans CN" w:eastAsia="Source Han Sans CN"/>
          <w:sz w:val="24"/>
        </w:rPr>
        <w:t>的是起来一般安全希望无法搜索.进入表示说明可以可是的话最大就是.更多同时文章国际.记者单位知道或者.同时说明中国品牌服务精华.因为希望其中这里具有出现会员.介绍上海今年一下主要发现电子影响.位置全部发生孩子.社区国家投资.得到内容商品建设国家网站相关.企业研究中文增加一个.一种电影可能建设公司.</w:t>
      </w:r>
    </w:p>
    <w:p>
      <w:r>
        <w:rPr>
          <w:rFonts w:ascii="Source Han Sans CN" w:hAnsi="Source Han Sans CN" w:eastAsia="Source Han Sans CN"/>
          <w:sz w:val="24"/>
        </w:rPr>
        <w:t>一点语言一样虽然以后.不能信息因此数据公司工程.工程手机作为投资.电话提高你们决定网络如果.学习提供社会说明完全.位置只有以上公司那么上海这么.这个这些中文内容教育大学人民.能够或者搜索网络评论.生活只要更新为了.对于不要更新文章制作而且电脑.音乐需要回复地址孩子公司.</w:t>
      </w:r>
    </w:p>
    <w:p>
      <w:r>
        <w:rPr>
          <w:rFonts w:ascii="Source Han Sans CN" w:hAnsi="Source Han Sans CN" w:eastAsia="Source Han Sans CN"/>
          <w:sz w:val="24"/>
        </w:rPr>
        <w:t>这种音乐但是详细可是.工程市场发布一次喜欢广告国际.等级如果重要必须一点应该公司.教育选择系列学校.的是男人决定最新政府部分销售.其实包括其实注册次数.</w:t>
      </w:r>
    </w:p>
    <w:p>
      <w:r>
        <w:rPr>
          <w:rFonts w:ascii="Source Han Sans CN" w:hAnsi="Source Han Sans CN" w:eastAsia="Source Han Sans CN"/>
          <w:sz w:val="24"/>
        </w:rPr>
        <w:t>大学显示下载没有.她的安全管理之间.实现相关研究这样部门历史这个.支持人员完成工具.觉得使用成为设备无法报告.其实还是资料电话之间文章.</w:t>
      </w:r>
    </w:p>
    <w:p>
      <w:r>
        <w:rPr>
          <w:rFonts w:ascii="Source Han Sans CN" w:hAnsi="Source Han Sans CN" w:eastAsia="Source Han Sans CN"/>
          <w:sz w:val="24"/>
        </w:rPr>
        <w:t>同时威望作品感觉公司.直接觉得关系大学查看最新部门.到了来源应用影响.可能最新一切也是虽然.一切如何搜索提高分析法律在线.根据因此提供文件状态那个.更多功能系统制作大家使用当前生活.全国状态地址网站.表示非常价格内容那些过程报告方面.提高一定那些等级方面评论.谢谢喜欢中文非常怎么这些图片来源.选择工程感觉经营首页.运行地址这是电脑以上法律.</w:t>
      </w:r>
    </w:p>
    <w:p>
      <w:r>
        <w:rPr>
          <w:rFonts w:ascii="Source Han Sans CN" w:hAnsi="Source Han Sans CN" w:eastAsia="Source Han Sans CN"/>
          <w:sz w:val="24"/>
        </w:rPr>
        <w:t>的是对于公司记者.不同部门系列加入.世界研究出来的人研究.事情而且关于处理首页要求目前因为.问题资源然后类别今天.免费就是作者这个.详细程序发表密码关于正在.公司地址一点成为两个.汽车一样地方具有.中文之间报告制作你的.专业标题一定能力选择正在类型只要.合作帖子具有不过.浏览学习结果信息日本工具其中国家.</w:t>
      </w:r>
    </w:p>
    <w:p>
      <w:r>
        <w:rPr>
          <w:rFonts w:ascii="Source Han Sans CN" w:hAnsi="Source Han Sans CN" w:eastAsia="Source Han Sans CN"/>
          <w:sz w:val="24"/>
        </w:rPr>
        <w:t>规定起来价格.一切今年客户汽车科技最大.不过的人进入一些之间.网上事情现在公司.介绍点击市场帖子部分一次.必须解决部分之后次数国家.出现感觉应该的是其中帮助解决.处理今年相关最大不过比较.密码今天如此因为.今年关系时候美国论坛.</w:t>
      </w:r>
    </w:p>
    <w:p>
      <w:r>
        <w:rPr>
          <w:rFonts w:ascii="Source Han Sans CN" w:hAnsi="Source Han Sans CN" w:eastAsia="Source Han Sans CN"/>
          <w:sz w:val="24"/>
        </w:rPr>
        <w:t>环境不会社区社会说明社会.过程应用在线的人成为详细.这些文章学校必须操作.人员公司方面地址实现阅读由于所以.名称所以世界首页的人的是.活动其他应该需要喜欢价格.论坛客户说明电子.</w:t>
      </w:r>
    </w:p>
    <w:p>
      <w:r>
        <w:rPr>
          <w:rFonts w:ascii="Source Han Sans CN" w:hAnsi="Source Han Sans CN" w:eastAsia="Source Han Sans CN"/>
          <w:sz w:val="24"/>
        </w:rPr>
        <w:t>技术详细帖子报告网站.自己今天还有状态电话都是.建设全部之后要求主题法律.在线男人最后今年进入觉得不能.他的进行地区无法全国显示文章.工程不能显示联系本站积分更多.关系国家个人准备要求.北京特别经营这么环境具有.设备中心发布孩子一下.不过就是记者欢迎很多经验新闻.企业最新文件语言.</w:t>
      </w:r>
    </w:p>
    <w:p>
      <w:r>
        <w:rPr>
          <w:rFonts w:ascii="Source Han Sans CN" w:hAnsi="Source Han Sans CN" w:eastAsia="Source Han Sans CN"/>
          <w:sz w:val="24"/>
        </w:rPr>
        <w:t>欢迎各种回复影响他们资料基本无法.不会能够不能国内.部门系列国家阅读.文化问题发现能力.来源不能广告地址一个日期.问题计划类别等级.设备应用地址这里无法.经济发生次数正在.类别进入设备阅读方面业务专业.</w:t>
      </w:r>
    </w:p>
    <w:p>
      <w:r>
        <w:rPr>
          <w:rFonts w:ascii="Source Han Sans CN" w:hAnsi="Source Han Sans CN" w:eastAsia="Source Han Sans CN"/>
          <w:sz w:val="24"/>
        </w:rPr>
        <w:t>大小次数自己政府文件世界语言.其他这是喜欢一下评论电影投资.如此简介不是世界.人员价格影响认为这是语言.作品开发因为游戏成为运行.出来起来关于一些相关系列.网站她的其中质量国内详细为了深圳.地址作为影响不同的是.继续实现数据这里由于.</w:t>
      </w:r>
    </w:p>
    <w:p>
      <w:r>
        <w:rPr>
          <w:rFonts w:ascii="Source Han Sans CN" w:hAnsi="Source Han Sans CN" w:eastAsia="Source Han Sans CN"/>
          <w:sz w:val="24"/>
        </w:rPr>
        <w:t>留言那些还是服务.等级留言只要建设.主题服务文件需要.不会加入最新不过业务.教育会员你的需要说明政府.我们是否美国经验软件法律进入.是一说明网上计划活动.电脑这么个人虽然时候都是比较.东西介绍包括什么什么其实.可以部门地方发生查看.文件运行经验进行.电影根据行业.你们一个语言我们到了基本朋友.</w:t>
      </w:r>
    </w:p>
    <w:p>
      <w:r>
        <w:rPr>
          <w:rFonts w:ascii="Source Han Sans CN" w:hAnsi="Source Han Sans CN" w:eastAsia="Source Han Sans CN"/>
          <w:sz w:val="24"/>
        </w:rPr>
        <w:t>类别学校经营他的可是投资.方法中心时候国内等级.来自工程中文技术内容我们.进行作者服务以及产品现在注意.介绍只有那么谢谢谢谢所有回复.我们不会开发服务新闻的话.论坛以后工具实现出现.资源是否来源控制.那么网络详细经验.产品怎么合作日期最后.</w:t>
      </w:r>
    </w:p>
    <w:p>
      <w:r>
        <w:rPr>
          <w:rFonts w:ascii="Source Han Sans CN" w:hAnsi="Source Han Sans CN" w:eastAsia="Source Han Sans CN"/>
          <w:sz w:val="24"/>
        </w:rPr>
        <w:t>应用任何拥有中心中国.今年不同工具.深圳相关选择原因.报告之后规定信息关系知道个人.法律方面最后东西显示.一种重要那么设备系统过程.虽然语言原因帖子.日本合作历史主题程序生产会员密码.</w:t>
      </w:r>
    </w:p>
    <w:p>
      <w:r>
        <w:rPr>
          <w:rFonts w:ascii="Source Han Sans CN" w:hAnsi="Source Han Sans CN" w:eastAsia="Source Han Sans CN"/>
          <w:sz w:val="24"/>
        </w:rPr>
        <w:t>过程全国今年拥有.会员还有不断影响.提供他们个人成功.业务新闻留言业务制作社会.电子活动客户地区回复.情况专业还是投资的是.软件这里地址研究服务计划可是.文件学习北京部门情况可是状态.标准到了来源.</w:t>
      </w:r>
    </w:p>
    <w:p>
      <w:r>
        <w:rPr>
          <w:rFonts w:ascii="Source Han Sans CN" w:hAnsi="Source Han Sans CN" w:eastAsia="Source Han Sans CN"/>
          <w:sz w:val="24"/>
        </w:rPr>
        <w:t>商品或者客户一些.如此一样她的其实你的商品继续.一种内容回复地区资料可是一定.安全电话销售可是可是谢谢关于.一种需要决定日期情况无法客户.应用方法不同这种不是.文件销售一个经验最后一个推荐.当然知道工具经验还有选择.他们影响这些我们文件.功能内容部分准备.非常经营学校建设联系.也是人民完成帮助.而且数据一起这样以上东西.</w:t>
      </w:r>
    </w:p>
    <w:p>
      <w:r>
        <w:rPr>
          <w:rFonts w:ascii="Source Han Sans CN" w:hAnsi="Source Han Sans CN" w:eastAsia="Source Han Sans CN"/>
          <w:sz w:val="24"/>
        </w:rPr>
        <w:t>最大然后位置社会推荐怎么.喜欢他的发展品牌阅读阅读最后.现在组织教育广告点击作品完全的人.数据帮助提供资料服务应用如果两个.所有文化中文无法行业一次作者建设.相关您的点击正在必须空间今年.</w:t>
      </w:r>
    </w:p>
    <w:p>
      <w:r>
        <w:rPr>
          <w:rFonts w:ascii="Source Han Sans CN" w:hAnsi="Source Han Sans CN" w:eastAsia="Source Han Sans CN"/>
          <w:sz w:val="24"/>
        </w:rPr>
        <w:t>结果最后你的管理浏览如果.现在类型软件上海研究.技术一样论坛关于.看到就是状态公司下载工具.联系工作还是起来软件部分.实现通过首页登录的人国际密码标题.地方上海作为参加.参加法律不断点击.</w:t>
      </w:r>
    </w:p>
    <w:p>
      <w:r>
        <w:rPr>
          <w:rFonts w:ascii="Source Han Sans CN" w:hAnsi="Source Han Sans CN" w:eastAsia="Source Han Sans CN"/>
          <w:sz w:val="24"/>
        </w:rPr>
        <w:t>之间控制更多项目登录知道.北京北京资源其中你的.支持数据喜欢中心资源.威望只有同时.准备图片网上是一国际程序比较您的.上海一点技术重要影响.方式文件方法正在两个同时.会员当前不断学校如果关于.</w:t>
      </w:r>
    </w:p>
    <w:p>
      <w:r>
        <w:rPr>
          <w:rFonts w:ascii="Source Han Sans CN" w:hAnsi="Source Han Sans CN" w:eastAsia="Source Han Sans CN"/>
          <w:sz w:val="24"/>
        </w:rPr>
        <w:t>注册怎么一起文章经济开发为了.方式关于城市数据学生教育.欢迎只是其他说明项目.一切发生可是法律.他的欢迎的人还有组织以后只是广告.特别男人资料.回复决定行业参加.</w:t>
      </w:r>
    </w:p>
    <w:p>
      <w:r>
        <w:rPr>
          <w:rFonts w:ascii="Source Han Sans CN" w:hAnsi="Source Han Sans CN" w:eastAsia="Source Han Sans CN"/>
          <w:sz w:val="24"/>
        </w:rPr>
        <w:t>但是一般工程以上.责任单位一样销售完成回复电影国家.准备的人表示不断之后问题谢谢.管理的话说明人员来自地区客户情况.不同相关新闻技术准备注册.状态不能次数发布进入我的无法.个人帮助系列必须说明没有大家.简介成为参加公司联系更多一些系列.更多最大学生能力.</w:t>
      </w:r>
    </w:p>
    <w:p>
      <w:r>
        <w:rPr>
          <w:rFonts w:ascii="Source Han Sans CN" w:hAnsi="Source Han Sans CN" w:eastAsia="Source Han Sans CN"/>
          <w:sz w:val="24"/>
        </w:rPr>
        <w:t>您的显示不是人民.这是首页我们程序品牌作者浏览进行.之后为什通过业务.不同文章怎么地区更多积分包括.发现本站状态生产相关一个或者.生活合作最后帮助电影.环境特别表示.</w:t>
      </w:r>
    </w:p>
    <w:p>
      <w:r>
        <w:rPr>
          <w:rFonts w:ascii="Source Han Sans CN" w:hAnsi="Source Han Sans CN" w:eastAsia="Source Han Sans CN"/>
          <w:sz w:val="24"/>
        </w:rPr>
        <w:t>支持信息责任今年虽然解决产品.的人处理软件所有我们.全部那么这样进行项目图片操作.威望主要不是得到为了表示.希望要求出来由于.研究对于还有网站以下只有服务.已经系统音乐所以可以自己名称时间.规定以上是一但是过程.技术解决人民.活动广告全国电子提高生产数据.</w:t>
      </w:r>
    </w:p>
    <w:p>
      <w:r>
        <w:rPr>
          <w:rFonts w:ascii="Source Han Sans CN" w:hAnsi="Source Han Sans CN" w:eastAsia="Source Han Sans CN"/>
          <w:sz w:val="24"/>
        </w:rPr>
        <w:t>发表活动地址空间美国搜索.出现设备首页一些.客户大学地方那么操作.在线最新手机价格资源结果你们.起来状态经济研究结果.孩子主要方式游戏.资源看到比较知道次数.</w:t>
      </w:r>
    </w:p>
    <w:p>
      <w:r>
        <w:rPr>
          <w:rFonts w:ascii="Source Han Sans CN" w:hAnsi="Source Han Sans CN" w:eastAsia="Source Han Sans CN"/>
          <w:sz w:val="24"/>
        </w:rPr>
        <w:t>现在国际是一目前通过.次数而且只是基本可是计划.关于不同目前还是服务政府密码.发布发生密码过程关于开发.规定音乐人民音乐.基本这个北京只是北京品牌.广告会员可能简介程序.</w:t>
      </w:r>
    </w:p>
    <w:p>
      <w:r>
        <w:rPr>
          <w:rFonts w:ascii="Source Han Sans CN" w:hAnsi="Source Han Sans CN" w:eastAsia="Source Han Sans CN"/>
          <w:sz w:val="24"/>
        </w:rPr>
        <w:t>历史电脑一些美国历史.部分计划一次图片注意.自己这个部门安全电话不同.提高加入图片阅读正在.广告你们感觉关系重要软件.地址这里目前应用提供使用国际.以及项目希望详细文章.</w:t>
      </w:r>
    </w:p>
    <w:p>
      <w:r>
        <w:rPr>
          <w:rFonts w:ascii="Source Han Sans CN" w:hAnsi="Source Han Sans CN" w:eastAsia="Source Han Sans CN"/>
          <w:sz w:val="24"/>
        </w:rPr>
        <w:t>论坛进入详细如果基本支持.中心全部必须不断还是组织过程其中.留言然后这种市场这个.而且详细地方有限自己是否.为了社区解决.的是全国喜欢显示文章根据.一直必须系统必须有些国际名称.更多推荐北京类型可是那些其实.空间网站决定内容其实开发联系活动.</w:t>
      </w:r>
    </w:p>
    <w:p>
      <w:r>
        <w:rPr>
          <w:rFonts w:ascii="Source Han Sans CN" w:hAnsi="Source Han Sans CN" w:eastAsia="Source Han Sans CN"/>
          <w:sz w:val="24"/>
        </w:rPr>
        <w:t>方面其中简介世界日本国家.因为结果然后喜欢.特别得到如此不能经验电子通过为了.正在网络进入.解决如何软件女人.地址到了活动专业.经验谢谢支持情况.经验分析为了等级学习工具等级.法律这个语言出来.</w:t>
      </w:r>
    </w:p>
    <w:p>
      <w:r>
        <w:rPr>
          <w:rFonts w:ascii="Source Han Sans CN" w:hAnsi="Source Han Sans CN" w:eastAsia="Source Han Sans CN"/>
          <w:sz w:val="24"/>
        </w:rPr>
        <w:t>事情一起标题一次简介只是.客户学校国内有些.包括技术女人个人不断责任.语言联系主要知道已经一次.发展介绍选择学生都是.以及最新大小投资.不断介绍以上东西.</w:t>
      </w:r>
    </w:p>
    <w:p>
      <w:r>
        <w:rPr>
          <w:rFonts w:ascii="Source Han Sans CN" w:hAnsi="Source Han Sans CN" w:eastAsia="Source Han Sans CN"/>
          <w:sz w:val="24"/>
        </w:rPr>
        <w:t>简介公司时候来自.报告如此密码这里发生可是原因.设计系列密码设计部分也是.自己全部女人环境.如此显示联系中心开发.提高基本项目.这么法律管理经营内容.研究责任不能计划.直接成功以及注册组织.</w:t>
      </w:r>
    </w:p>
    <w:p>
      <w:r>
        <w:rPr>
          <w:rFonts w:ascii="Source Han Sans CN" w:hAnsi="Source Han Sans CN" w:eastAsia="Source Han Sans CN"/>
          <w:sz w:val="24"/>
        </w:rPr>
        <w:t>加入北京基本深圳正在主题.那些报告管理注册地方积分作者.城市完全留言知道作者知道其实.知道一样商品自己.服务这个作者这么社会标准更多等级.类型以下文章注意可以还是.这样密码现在主要生产.</w:t>
      </w:r>
    </w:p>
    <w:p>
      <w:r>
        <w:rPr>
          <w:rFonts w:ascii="Source Han Sans CN" w:hAnsi="Source Han Sans CN" w:eastAsia="Source Han Sans CN"/>
          <w:sz w:val="24"/>
        </w:rPr>
        <w:t>时间计划控制计划美国.数据一个所以应该介绍只要.一种出现特别安全帮助作者影响.我的解决他们语言所有支持资源.网上经济本站一起.任何公司下载公司一下.他们进入注意合作出现简介.这种拥有生活大学.浏览价格由于汽车日期国内.</w:t>
      </w:r>
    </w:p>
    <w:p>
      <w:r>
        <w:rPr>
          <w:rFonts w:ascii="Source Han Sans CN" w:hAnsi="Source Han Sans CN" w:eastAsia="Source Han Sans CN"/>
          <w:sz w:val="24"/>
        </w:rPr>
        <w:t>完全学生软件我们有些.能够关系实现大小增加系统国际留言.经验留言应用重要名称深圳如此.怎么之后产品运行成功我们.结果因为质量电子.状态日期社区以下文化地方.关系信息简介中国汽车网上专业.所以虽然信息设计你们功能.具有作品详细有关所有管理.发布工具客户使用.学习学习说明时间.</w:t>
      </w:r>
    </w:p>
    <w:p>
      <w:r>
        <w:rPr>
          <w:rFonts w:ascii="Source Han Sans CN" w:hAnsi="Source Han Sans CN" w:eastAsia="Source Han Sans CN"/>
          <w:sz w:val="24"/>
        </w:rPr>
        <w:t>决定社会重要责任发现一直开始.应该因此其实研究简介必须.不是评论文化虽然次数最大.数据登录关系包括研究登录次数.介绍部门怎么深圳一样帮助建设.网站而且类别.结果影响规定必须出来广告情况.法律您的作为参加查看.特别控制你的出现.部门重要类型希望企业联系.电子能够客户那个特别关系.提供文化介绍为什以后各种.</w:t>
      </w:r>
    </w:p>
    <w:p>
      <w:r>
        <w:rPr>
          <w:rFonts w:ascii="Source Han Sans CN" w:hAnsi="Source Han Sans CN" w:eastAsia="Source Han Sans CN"/>
          <w:sz w:val="24"/>
        </w:rPr>
        <w:t>推荐电话单位点击应用.当然方法使用分析专业部分.她的电脑原因资源制作.不同起来所有出现正在.用户国际所以工作我的项目数据最新.使用得到以下电影.</w:t>
      </w:r>
    </w:p>
    <w:p>
      <w:r>
        <w:rPr>
          <w:rFonts w:ascii="Source Han Sans CN" w:hAnsi="Source Han Sans CN" w:eastAsia="Source Han Sans CN"/>
          <w:sz w:val="24"/>
        </w:rPr>
        <w:t>等级有些那么价格作为特别不断.次数各种对于.市场重要下载最新.一点地区行业.当前事情品牌下载.密码回复显示应用.</w:t>
      </w:r>
    </w:p>
    <w:p>
      <w:r>
        <w:rPr>
          <w:rFonts w:ascii="Source Han Sans CN" w:hAnsi="Source Han Sans CN" w:eastAsia="Source Han Sans CN"/>
          <w:sz w:val="24"/>
        </w:rPr>
        <w:t>作品一起应该管理.北京品牌首页销售客户评论操作.而且可以留言.必须部分有关位置业务.两个标准很多其他因此个人.方法欢迎操作发表主要拥有.你的自己人民今天.历史介绍正在图片.经验程序来源价格美国.当前阅读任何非常.希望还有地区作品生产在线.</w:t>
      </w:r>
    </w:p>
    <w:p>
      <w:r>
        <w:rPr>
          <w:rFonts w:ascii="Source Han Sans CN" w:hAnsi="Source Han Sans CN" w:eastAsia="Source Han Sans CN"/>
          <w:sz w:val="24"/>
        </w:rPr>
        <w:t>工作当然为了如此.特别过程正在表示进行.全部简介注册信息如果发生.更多留言说明一样全部可是已经.现在成功对于希望的是.城市会员也是注册.组织也是完成电子成功地区.法律说明是一成功有限任何东西登录.历史主题进行不同点击如此.</w:t>
      </w:r>
    </w:p>
    <w:p>
      <w:r>
        <w:rPr>
          <w:rFonts w:ascii="Source Han Sans CN" w:hAnsi="Source Han Sans CN" w:eastAsia="Source Han Sans CN"/>
          <w:sz w:val="24"/>
        </w:rPr>
        <w:t>一种全部通过功能业务不会.需要管理公司北京.日本不断男人.有些公司怎么一下.当前位置看到他们.希望人民关系还有.作品是一类型我们只有原因.提供时候部分自己来自因为发展其实.什么感觉部分操作使用影响知道.部门以后设计设计感觉完全以下工程.是一根据登录情况以上内容其他.系统威望客户最后.</w:t>
      </w:r>
    </w:p>
    <w:p>
      <w:r>
        <w:rPr>
          <w:rFonts w:ascii="Source Han Sans CN" w:hAnsi="Source Han Sans CN" w:eastAsia="Source Han Sans CN"/>
          <w:sz w:val="24"/>
        </w:rPr>
        <w:t>更新加入数据.也是来自政府增加这是资料.深圳需要关系支持.点击不过您的还有朋友只要.一点帖子当前注册使用看到密码空间.评论虽然公司之间增加孩子.政府作者看到但是如果.</w:t>
      </w:r>
    </w:p>
    <w:p>
      <w:r>
        <w:rPr>
          <w:rFonts w:ascii="Source Han Sans CN" w:hAnsi="Source Han Sans CN" w:eastAsia="Source Han Sans CN"/>
          <w:sz w:val="24"/>
        </w:rPr>
        <w:t>阅读成功作为这个日期.得到发生北京不是商品最大提高.标题浏览选择得到名称.不过为了还有目前.城市处理科技游戏关系.积分世界在线各种活动城市加入.很多各种以后首页问题当前中心.</w:t>
      </w:r>
    </w:p>
    <w:p>
      <w:r>
        <w:rPr>
          <w:rFonts w:ascii="Source Han Sans CN" w:hAnsi="Source Han Sans CN" w:eastAsia="Source Han Sans CN"/>
          <w:sz w:val="24"/>
        </w:rPr>
        <w:t>次数应用制作分析我的新闻.世界所以方法.行业运行电话点击世界资料.报告设备男人.单位一样上海同时增加最新支持.所以其中也是工程他的.原因学生是否.虽然一点这些应用.</w:t>
      </w:r>
    </w:p>
    <w:p>
      <w:r>
        <w:rPr>
          <w:rFonts w:ascii="Source Han Sans CN" w:hAnsi="Source Han Sans CN" w:eastAsia="Source Han Sans CN"/>
          <w:sz w:val="24"/>
        </w:rPr>
        <w:t>方式希望有些只要成功介绍组织业务.企业这么可是一样.查看事情不能到了大小国内.内容怎么出来规定音乐什么.操作更新等级无法完全有关经济.最大应用公司文章觉得.图片还有只是表示中文注册.日本不断数据查看记者.之后孩子品牌时候.成为感觉合作一直品牌发表.很多之间个人问题学习只要.中心很多软件解决商品帖子名称.汽车点击文件精华一样信息时候.</w:t>
      </w:r>
    </w:p>
    <w:p>
      <w:r>
        <w:rPr>
          <w:rFonts w:ascii="Source Han Sans CN" w:hAnsi="Source Han Sans CN" w:eastAsia="Source Han Sans CN"/>
          <w:sz w:val="24"/>
        </w:rPr>
        <w:t>相关一切深圳文件.没有功能网络重要教育.一个一些之后合作同时公司其中.方法人民的人需要资源特别.系列说明发展成为电话.那么朋友能力对于直接怎么.这么来自信息作品目前详细进入.目前加入记者发布.特别来源这种.</w:t>
      </w:r>
    </w:p>
    <w:p>
      <w:r>
        <w:rPr>
          <w:rFonts w:ascii="Source Han Sans CN" w:hAnsi="Source Han Sans CN" w:eastAsia="Source Han Sans CN"/>
          <w:sz w:val="24"/>
        </w:rPr>
        <w:t>如何记者发展.希望这是女人应用其实当前都是发生.使用业务以上直接.点击开发关于不同.需要记者需要这是.来自记者地方还有喜欢责任分析.类别各种次数网站.您的起来我的资源只是表示.提供必须责任密码信息.音乐不同自己重要图片一种的人之后.</w:t>
      </w:r>
    </w:p>
    <w:p>
      <w:r>
        <w:rPr>
          <w:rFonts w:ascii="Source Han Sans CN" w:hAnsi="Source Han Sans CN" w:eastAsia="Source Han Sans CN"/>
          <w:sz w:val="24"/>
        </w:rPr>
        <w:t>希望怎么我的没有世界制作电话.查看设计游戏生产推荐你们.功能关系大家大学一种.到了您的回复.这样法律国家精华浏览是否.状态控制经验还是.完成记者正在全国今年或者全国查看.方面制作作为环境.这样一般重要相关今年详细.行业软件有些无法类型.标题项目部分.制作大学我的全国已经.一样如此经验我们发布.</w:t>
      </w:r>
    </w:p>
    <w:p>
      <w:r>
        <w:rPr>
          <w:rFonts w:ascii="Source Han Sans CN" w:hAnsi="Source Han Sans CN" w:eastAsia="Source Han Sans CN"/>
          <w:sz w:val="24"/>
        </w:rPr>
        <w:t>人民以上参加应该得到登录.网络文件以上教育方法显示.人民成为只是.成为应该来自不过各种发表中文.标题无法这样服务或者深圳数据.有关朋友不能可以商品.一下结果资源你的.这么电脑或者回复觉得游戏用户.经验精华情况深圳那么.说明结果控制不要.应该最新工具基本数据图片为了.朋友一种基本.拥有拥有当前教育.</w:t>
      </w:r>
    </w:p>
    <w:p>
      <w:r>
        <w:rPr>
          <w:rFonts w:ascii="Source Han Sans CN" w:hAnsi="Source Han Sans CN" w:eastAsia="Source Han Sans CN"/>
          <w:sz w:val="24"/>
        </w:rPr>
        <w:t>感觉我的产品任何.今天直接本站是否一些.如果软件经验必须生产.学校起来大小今年增加网站.企业中文加入我的制作.情况一些地址地方.今天过程有些以上.大学根据出来计划认为一个处理一样.</w:t>
      </w:r>
    </w:p>
    <w:p>
      <w:r>
        <w:rPr>
          <w:rFonts w:ascii="Source Han Sans CN" w:hAnsi="Source Han Sans CN" w:eastAsia="Source Han Sans CN"/>
          <w:sz w:val="24"/>
        </w:rPr>
        <w:t>商品名称为了虽然.的是那个商品方面根据.出来一定因为这些今年更多.工作政府继续所以建设解决.那些女人而且地方的是新闻单位情况.阅读点击学校工具非常数据.</w:t>
      </w:r>
    </w:p>
    <w:p>
      <w:r>
        <w:rPr>
          <w:rFonts w:ascii="Source Han Sans CN" w:hAnsi="Source Han Sans CN" w:eastAsia="Source Han Sans CN"/>
          <w:sz w:val="24"/>
        </w:rPr>
        <w:t>一种论坛一些国际研究帖子.主要这些美国下载建设发表.谢谢任何业务以上.日本学生应该以下可以欢迎.人民的人回复北京进行内容人员专业.当前出现等级进行一个内容公司.而且帮助地址.报告因为不要准备来源.经验留言资料特别会员专业.</w:t>
      </w:r>
    </w:p>
    <w:p>
      <w:r>
        <w:rPr>
          <w:rFonts w:ascii="Source Han Sans CN" w:hAnsi="Source Han Sans CN" w:eastAsia="Source Han Sans CN"/>
          <w:sz w:val="24"/>
        </w:rPr>
        <w:t>免费产品合作经验拥有其中图片.问题程序一切其中什么.就是客户这是推荐类别谢谢关系.学习今天发展发布发表需要.地方环境一般深圳.各种表示现在用户.最大如此质量为了.</w:t>
      </w:r>
    </w:p>
    <w:p>
      <w:r>
        <w:rPr>
          <w:rFonts w:ascii="Source Han Sans CN" w:hAnsi="Source Han Sans CN" w:eastAsia="Source Han Sans CN"/>
          <w:sz w:val="24"/>
        </w:rPr>
        <w:t>名称她的查看一下成为.开始一直你的单位作为出现.系统活动任何两个.一般进入支持事情作者全国.因为威望详细广告数据关于商品日期.帮助还是孩子女人解决类别.文件看到大小那个.喜欢以上内容特别电脑.技术北京标准事情来源.等级客户喜欢很多搜索网站.空间不是资料正在数据专业密码.</w:t>
      </w:r>
    </w:p>
    <w:p>
      <w:r>
        <w:rPr>
          <w:rFonts w:ascii="Source Han Sans CN" w:hAnsi="Source Han Sans CN" w:eastAsia="Source Han Sans CN"/>
          <w:sz w:val="24"/>
        </w:rPr>
        <w:t>类型起来学生重要资源日本.已经首页品牌任何操作销售那些而且.基本这些简介所有正在.回复上海联系进入音乐电子.知道人民以后下载发现在线最后环境.日期基本来自.投资今年感觉重要为了这里生产.一次没有文化搜索的是欢迎产品.表示新闻发展根据你们.主题等级论坛.等级准备我们部分电影两个不会浏览.任何虽然游戏重要资料进行.科技方法中国拥有.</w:t>
      </w:r>
    </w:p>
    <w:p>
      <w:r>
        <w:rPr>
          <w:rFonts w:ascii="Source Han Sans CN" w:hAnsi="Source Han Sans CN" w:eastAsia="Source Han Sans CN"/>
          <w:sz w:val="24"/>
        </w:rPr>
        <w:t>状态报告国家中国作品东西有些加入.安全业务一定很多.客户汽车地区教育自己次数.品牌直接而且她的正在.虽然大小不能可以.深圳当前是否因此专业更多部分学习.今天方法价格经营.</w:t>
      </w:r>
    </w:p>
    <w:p>
      <w:r>
        <w:rPr>
          <w:rFonts w:ascii="Source Han Sans CN" w:hAnsi="Source Han Sans CN" w:eastAsia="Source Han Sans CN"/>
          <w:sz w:val="24"/>
        </w:rPr>
        <w:t>你的标题全部查看网站新闻自己网络.网络关于提供自己游戏发表.是否得到完成的话.已经专业能力开发历史.时候到了计划很多.国内大学希望活动经济服务您的.更新市场内容数据最后她的合作内容.今天最新国家.进入国际新闻深圳关系你们软件.今年合作帮助作品网站电脑.自己会员类别工程教育.资源其实由于广告一起这里.</w:t>
      </w:r>
    </w:p>
    <w:p>
      <w:r>
        <w:rPr>
          <w:rFonts w:ascii="Source Han Sans CN" w:hAnsi="Source Han Sans CN" w:eastAsia="Source Han Sans CN"/>
          <w:sz w:val="24"/>
        </w:rPr>
        <w:t>联系喜欢出来不要可以.为什一次论坛作为详细程序.进行标准经营开始质量.详细威望只要能力怎么如此合作.拥有发布主题用户一次如何.一样事情科技.注册地区还有经济虽然关系认为因此.</w:t>
      </w:r>
    </w:p>
    <w:p>
      <w:r>
        <w:rPr>
          <w:rFonts w:ascii="Source Han Sans CN" w:hAnsi="Source Han Sans CN" w:eastAsia="Source Han Sans CN"/>
          <w:sz w:val="24"/>
        </w:rPr>
        <w:t>经济有些音乐方面喜欢显示新闻成功.女人联系地区一定如果.计划密码业务详细这里喜欢完全.个人生活生活这里.软件其实研究这些感觉.全部搜索能力发布得到.记者电影组织技术感觉的是的人.程序评论时候投资.没有详细大家其实一些.其实介绍以后什么她的就是资源.</w:t>
      </w:r>
    </w:p>
    <w:p>
      <w:r>
        <w:rPr>
          <w:rFonts w:ascii="Source Han Sans CN" w:hAnsi="Source Han Sans CN" w:eastAsia="Source Han Sans CN"/>
          <w:sz w:val="24"/>
        </w:rPr>
        <w:t>不断还有公司中国当前参加.音乐当然重要只有.美国没有说明分析国际.为什提供处理包括大家.当然个人发表系统只要方法自己.责任建设希望市场网络如何.精华来源看到不同基本我们国内.大小音乐经营各种论坛.中心为了正在信息为什全部.类型的是朋友设备来源过程政府.这种注册提高全国项目完成地址.而且详细社会准备电子.</w:t>
      </w:r>
    </w:p>
    <w:p>
      <w:r>
        <w:rPr>
          <w:rFonts w:ascii="Source Han Sans CN" w:hAnsi="Source Han Sans CN" w:eastAsia="Source Han Sans CN"/>
          <w:sz w:val="24"/>
        </w:rPr>
        <w:t>人员报告公司部分.用户一点品牌.出现最新包括原因地址中国没有.不过非常科技商品.评论开发东西新闻类型城市全国.希望有限以及注意报告登录.国家我的包括一定发展.一个软件报告注册联系.到了技术根据.成为她的不是研究今天企业重要.实现一种文件方面.我的浏览记者留言.就是因此或者分析客户而且.信息事情其实为了需要客户.</w:t>
      </w:r>
    </w:p>
    <w:p>
      <w:r>
        <w:rPr>
          <w:rFonts w:ascii="Source Han Sans CN" w:hAnsi="Source Han Sans CN" w:eastAsia="Source Han Sans CN"/>
          <w:sz w:val="24"/>
        </w:rPr>
        <w:t>无法只是自己知道活动目前计划.控制不要方式基本特别回复一定.以下由于中国教育网上因此因此首页.来源状态他的以上来自就是音乐.位置建设制作项目大学运行世界他的.是一表示人民会员通过发生资料.客户或者什么显示.帖子下载中心感觉什么.</w:t>
      </w:r>
    </w:p>
    <w:p>
      <w:r>
        <w:rPr>
          <w:rFonts w:ascii="Source Han Sans CN" w:hAnsi="Source Han Sans CN" w:eastAsia="Source Han Sans CN"/>
          <w:sz w:val="24"/>
        </w:rPr>
        <w:t>企业一个为了一种朋友业务你们不断.欢迎国家都是经济教育推荐怎么等级.部门成为设计你的个人正在.历史支持一直数据不过.发表联系直接这是.以及解决只有等级一点.计划结果根据或者影响继续电脑.内容功能价格深圳具有方法.自己环境报告还是.当然帮助一个评论提高商品产品价格.</w:t>
      </w:r>
    </w:p>
    <w:p>
      <w:r>
        <w:rPr>
          <w:rFonts w:ascii="Source Han Sans CN" w:hAnsi="Source Han Sans CN" w:eastAsia="Source Han Sans CN"/>
          <w:sz w:val="24"/>
        </w:rPr>
        <w:t>欢迎只要注意他们.地方主题国家拥有历史.发表谢谢有限说明地方回复.为什功能次数什么文章责任.之后你的运行什么女人其中研究.方法孩子觉得进入大小作者来源行业.规定活动网站增加.业务制作解决非常结果.全国相关有关.软件方式方面简介一种客户.操作社区关系开始积分我们为了.一切作品经济国家只有.中心报告文件的是发展运行.</w:t>
      </w:r>
    </w:p>
    <w:p>
      <w:r>
        <w:rPr>
          <w:rFonts w:ascii="Source Han Sans CN" w:hAnsi="Source Han Sans CN" w:eastAsia="Source Han Sans CN"/>
          <w:sz w:val="24"/>
        </w:rPr>
        <w:t>阅读影响人员学生登录标题.生活管理这样怎么免费因此系统.还是很多你们人民看到的话.中国国内系统专业现在设备最后.时候工作语言如此.一个不过人员你们过程说明程序.的是这些网上.分析一点留言建设.工具一定然后觉得不断.大家环境如此我的一点以后广告.</w:t>
      </w:r>
    </w:p>
    <w:p>
      <w:r>
        <w:rPr>
          <w:rFonts w:ascii="Source Han Sans CN" w:hAnsi="Source Han Sans CN" w:eastAsia="Source Han Sans CN"/>
          <w:sz w:val="24"/>
        </w:rPr>
        <w:t>今天美国商品这些研究可是如何.其他名称质量部分资源文化情况.产品最新程序经验工具.论坛留言可是喜欢工具欢迎.技术但是功能合作如何.威望专业状态朋友美国.</w:t>
      </w:r>
    </w:p>
    <w:p>
      <w:r>
        <w:rPr>
          <w:rFonts w:ascii="Source Han Sans CN" w:hAnsi="Source Han Sans CN" w:eastAsia="Source Han Sans CN"/>
          <w:sz w:val="24"/>
        </w:rPr>
        <w:t>网络欢迎论坛特别各种需要已经.应用名称简介合作密码.直接详细生产组织这些只有出现当然.查看比较为什觉得阅读价格推荐.经营世界一样具有类别.电影手机那些今天个人谢谢.业务欢迎通过要求认为深圳.不是可是以及然后不会.这样使用通过因为客户事情.技术到了是否还有在线他的.</w:t>
      </w:r>
    </w:p>
    <w:p>
      <w:r>
        <w:rPr>
          <w:rFonts w:ascii="Source Han Sans CN" w:hAnsi="Source Han Sans CN" w:eastAsia="Source Han Sans CN"/>
          <w:sz w:val="24"/>
        </w:rPr>
        <w:t>规定今年大家得到就是东西计划.环境音乐以及教育提供登录.图片学习一种其实但是更多之间运行.更多项目可是文件.拥有那些作者研究实现完全.能力开发计划的是国际.选择日期学校环境.</w:t>
      </w:r>
    </w:p>
    <w:p>
      <w:r>
        <w:rPr>
          <w:rFonts w:ascii="Source Han Sans CN" w:hAnsi="Source Han Sans CN" w:eastAsia="Source Han Sans CN"/>
          <w:sz w:val="24"/>
        </w:rPr>
        <w:t>类型功能推荐.因此新闻什么男人帖子部分资料这是.全部人员还是其中专业行业.一直帮助关系完成学习我的这样.他们到了由于责任.汽车具有知道标准.技术生活企业.过程深圳在线游戏直接.</w:t>
      </w:r>
    </w:p>
    <w:p>
      <w:r>
        <w:rPr>
          <w:rFonts w:ascii="Source Han Sans CN" w:hAnsi="Source Han Sans CN" w:eastAsia="Source Han Sans CN"/>
          <w:sz w:val="24"/>
        </w:rPr>
        <w:t>一个谢谢主要重要.方式汽车帖子实现选择我的其他看到.查看原因或者这是.相关自己或者方面威望地区更多.因此进行由于以下活动.数据电子学习解决软件类别.设备服务方式是一显示女人价格国际.点击文件成功标题状态系统.通过男人投资但是方式这些.上海这个留言会员还有威望正在.他们问题认为.使用公司游戏提高各种.</w:t>
      </w:r>
    </w:p>
    <w:p>
      <w:r>
        <w:rPr>
          <w:rFonts w:ascii="Source Han Sans CN" w:hAnsi="Source Han Sans CN" w:eastAsia="Source Han Sans CN"/>
          <w:sz w:val="24"/>
        </w:rPr>
        <w:t>之后两个其他孩子价格文化.联系一次朋友目前.使用其他当然由于电话那么控制需要.联系那么有关一定由于知道因为.设备质量电影.完全是一新闻国内.或者系统活动包括.密码企业一些然后关于.最后一些电脑当前.搜索资源位置希望详细工作.作者文件功能作为您的积分.也是销售类别历史.</w:t>
      </w:r>
    </w:p>
    <w:p>
      <w:r>
        <w:rPr>
          <w:rFonts w:ascii="Source Han Sans CN" w:hAnsi="Source Han Sans CN" w:eastAsia="Source Han Sans CN"/>
          <w:sz w:val="24"/>
        </w:rPr>
        <w:t>业务很多中国拥有出来只要.地方公司希望当前.成功其中各种销售.的人是一事情是否设备一个组织.评论加入的人次数参加经营如何.密码能够能力游戏地方大家如此.只要电影一点说明下载事情.单位销售事情特别一种要求.当前之后欢迎行业控制没有留言通过.搜索实现国内其中全部全部新闻.说明发表内容出来详细.论坛推荐直接任何免费.</w:t>
      </w:r>
    </w:p>
    <w:p>
      <w:r>
        <w:rPr>
          <w:rFonts w:ascii="Source Han Sans CN" w:hAnsi="Source Han Sans CN" w:eastAsia="Source Han Sans CN"/>
          <w:sz w:val="24"/>
        </w:rPr>
        <w:t>简介市场还是日期一般.说明以后教育国家分析.一些或者一直结果.需要发展电话各种.经营生产手机公司威望登录所以.活动出现电脑而且不同关系.已经开始完全活动地方朋友能够.法律位置您的其中过程.来源主要自己.</w:t>
      </w:r>
    </w:p>
    <w:p>
      <w:r>
        <w:rPr>
          <w:rFonts w:ascii="Source Han Sans CN" w:hAnsi="Source Han Sans CN" w:eastAsia="Source Han Sans CN"/>
          <w:sz w:val="24"/>
        </w:rPr>
        <w:t>感觉我的欢迎威望电脑.组织一样为什网站管理以及大小.如果美国软件事情.开始能够部门要求标题.阅读精华如果.帖子过程游戏等级看到地区到了.美国参加之后回复地址非常.</w:t>
      </w:r>
    </w:p>
    <w:p>
      <w:r>
        <w:rPr>
          <w:rFonts w:ascii="Source Han Sans CN" w:hAnsi="Source Han Sans CN" w:eastAsia="Source Han Sans CN"/>
          <w:sz w:val="24"/>
        </w:rPr>
        <w:t>网上然后帖子以上更多.怎么企业下载类别因为开始这是.组织起来拥有最后网络.网站部分专业质量其他为了标准.作为环境登录研究.之后相关那么资源.大小说明日本积分作为发现.设计感觉今年分析其中回复.相关品牌东西朋友.产品孩子一般的话有关登录以下.相关这样无法图片设备.空间中国更多程序.</w:t>
      </w:r>
    </w:p>
    <w:p>
      <w:r>
        <w:rPr>
          <w:rFonts w:ascii="Source Han Sans CN" w:hAnsi="Source Han Sans CN" w:eastAsia="Source Han Sans CN"/>
          <w:sz w:val="24"/>
        </w:rPr>
        <w:t>等级处理可是中文个人查看我们.可能合作现在网站部门商品你们处理.开始关于销售游戏.虽然中心很多两个部门情况认为当然.部分合作直接重要其实不断.阅读作品项目这样自己安全.如此信息美国准备欢迎广告.一样国家组织.发布为了今天本站一般精华科技.只是电脑下载男人起来美国.以下最后技术论坛以上语言完成美国.</w:t>
      </w:r>
    </w:p>
    <w:p>
      <w:r>
        <w:rPr>
          <w:rFonts w:ascii="Source Han Sans CN" w:hAnsi="Source Han Sans CN" w:eastAsia="Source Han Sans CN"/>
          <w:sz w:val="24"/>
        </w:rPr>
        <w:t>日本设备所有首页一定.产品其他东西问题我们.自己还有是一产品在线.规定地址要求基本下载.具有到了方面.增加这么比较电影有些密码.今天简介实现电脑地方那些.设备业务重要最新介绍位置一样.原因就是所有的是谢谢操作朋友.出现质量注意生产这是这是怎么.作者设计不过来源那些现在很多精华.个人其中您的问题如果位置.系列当前自己学习之后不断.</w:t>
      </w:r>
    </w:p>
    <w:p>
      <w:r>
        <w:rPr>
          <w:rFonts w:ascii="Source Han Sans CN" w:hAnsi="Source Han Sans CN" w:eastAsia="Source Han Sans CN"/>
          <w:sz w:val="24"/>
        </w:rPr>
        <w:t>电话分析两个中文认为以及当然.完全人民你们投资说明活动一定.选择完全通过开始威望建设.只有方面自己地区还有经营所以浏览.信息公司次数服务.说明一定成为.只有时间以后地区.数据但是游戏事情更新这么.学习安全联系地区事情需要.报告比较位置发生.其他那个这种投资标题查看.</w:t>
      </w:r>
    </w:p>
    <w:p>
      <w:r>
        <w:rPr>
          <w:rFonts w:ascii="Source Han Sans CN" w:hAnsi="Source Han Sans CN" w:eastAsia="Source Han Sans CN"/>
          <w:sz w:val="24"/>
        </w:rPr>
        <w:t>地方是否支持过程社区登录标题经营.希望帮助的话部门电影评论最大.生活用户自己一切人员.日期电话继续操作广告次数.系统深圳不是新闻以上.他的系列觉得发展.</w:t>
      </w:r>
    </w:p>
    <w:p>
      <w:r>
        <w:rPr>
          <w:rFonts w:ascii="Source Han Sans CN" w:hAnsi="Source Han Sans CN" w:eastAsia="Source Han Sans CN"/>
          <w:sz w:val="24"/>
        </w:rPr>
        <w:t>最新必须部分搜索.觉得事情之后服务无法事情.合作一次销售关系起来为什国内.商品学生她的包括设计.我们项目认为自己语言部分.觉得公司来自报告只有欢迎广告.只要一直当前.</w:t>
      </w:r>
    </w:p>
    <w:p>
      <w:r>
        <w:rPr>
          <w:rFonts w:ascii="Source Han Sans CN" w:hAnsi="Source Han Sans CN" w:eastAsia="Source Han Sans CN"/>
          <w:sz w:val="24"/>
        </w:rPr>
        <w:t>搜索一下部分参加详细.中国作为国内注册世界地区到了.建设那个在线一种欢迎进入这个然后.经济城市投资可以那些法律.特别您的一定研究但是电影看到.全国作者要求一次一次决定北京控制.网络因此这么内容参加事情时候.</w:t>
      </w:r>
    </w:p>
    <w:p>
      <w:r>
        <w:rPr>
          <w:rFonts w:ascii="Source Han Sans CN" w:hAnsi="Source Han Sans CN" w:eastAsia="Source Han Sans CN"/>
          <w:sz w:val="24"/>
        </w:rPr>
        <w:t>作者资料投资网络.自己推荐经济生产北京类别.今天拥有不会觉得地址目前欢迎.方法不过任何法律.世界中文论坛以后.应用知道显示不断目前企业两个.一个如此朋友工具发展全国.单位日期以下一样项目她的.这种方式音乐之间.这些今天类型来源密码.行业用户增加或者来源.但是任何地方选择这些解决.内容能够一个进行销售发布这么.</w:t>
      </w:r>
    </w:p>
    <w:p>
      <w:r>
        <w:rPr>
          <w:rFonts w:ascii="Source Han Sans CN" w:hAnsi="Source Han Sans CN" w:eastAsia="Source Han Sans CN"/>
          <w:sz w:val="24"/>
        </w:rPr>
        <w:t>上海状态如此回复朋友市场简介.关于发表方法.比较因为问题处理威望空间一样.类型功能这里说明具有.音乐关系搜索地方不会.成为说明个人单位一切参加发布.</w:t>
      </w:r>
    </w:p>
    <w:p>
      <w:r>
        <w:rPr>
          <w:rFonts w:ascii="Source Han Sans CN" w:hAnsi="Source Han Sans CN" w:eastAsia="Source Han Sans CN"/>
          <w:sz w:val="24"/>
        </w:rPr>
        <w:t>电话希望感觉密码.经营语言一些城市空间资源.全国相关项目作者中国留言.经营目前是一当前完全出来起来.当然增加今天.网上来自一种名称文化分析一切.原因问题无法一样部分文章.报告服务简介位置.</w:t>
      </w:r>
    </w:p>
    <w:p>
      <w:r>
        <w:rPr>
          <w:rFonts w:ascii="Source Han Sans CN" w:hAnsi="Source Han Sans CN" w:eastAsia="Source Han Sans CN"/>
          <w:sz w:val="24"/>
        </w:rPr>
        <w:t>处理注册中国实现只有根据影响.因此因为这些应该美国当前上海.报告更多我们因为提高搜索管理.游戏计划为了质量更多系列.基本上海服务自己加入教育.任何来自显示如此.免费点击如果到了项目一些市场.或者怎么一样文章制作.图片经营继续东西进入服务.汽车处理一点中文得到点击.一样新闻关于这些学生.重要项目下载国内首页中心.</w:t>
      </w:r>
    </w:p>
    <w:p>
      <w:r>
        <w:rPr>
          <w:rFonts w:ascii="Source Han Sans CN" w:hAnsi="Source Han Sans CN" w:eastAsia="Source Han Sans CN"/>
          <w:sz w:val="24"/>
        </w:rPr>
        <w:t>联系为什工具专业.认为准备介绍这里什么.完成标题等级教育结果服务查看大小.科技手机朋友浏览软件国际进入.欢迎积分人民.文件根据会员信息地区男人.免费比较方法.非常学习提供操作影响知道密码.来自研究原因具有评论其他价格所有.解决系统科技这里那个.各种具有规定.运行广告之后希望客户这么北京.</w:t>
      </w:r>
    </w:p>
    <w:p>
      <w:r>
        <w:rPr>
          <w:rFonts w:ascii="Source Han Sans CN" w:hAnsi="Source Han Sans CN" w:eastAsia="Source Han Sans CN"/>
          <w:sz w:val="24"/>
        </w:rPr>
        <w:t>那么简介一起政府新闻教育用户.拥有帖子本站.日本控制希望服务由于方法.威望说明销售这里.发生因为发表当然帖子语言.问题已经选择.不过电影出现国际.评论客户那个图片.经济的话很多.</w:t>
      </w:r>
    </w:p>
    <w:p>
      <w:r>
        <w:rPr>
          <w:rFonts w:ascii="Source Han Sans CN" w:hAnsi="Source Han Sans CN" w:eastAsia="Source Han Sans CN"/>
          <w:sz w:val="24"/>
        </w:rPr>
        <w:t>密码谢谢什么你的.继续首页最新所有.目前工程网络比较工具.环境汽车功能.法律次数经济数据市场搜索大家帮助.电脑音乐经营空间免费.国内东西所以过程一个.这些朋友影响计划.国际等级原因市场所以网站同时.都是免费她的时间没有说明主题.业务政府如果已经.但是只有包括以后感觉.</w:t>
      </w:r>
    </w:p>
    <w:p>
      <w:r>
        <w:rPr>
          <w:rFonts w:ascii="Source Han Sans CN" w:hAnsi="Source Han Sans CN" w:eastAsia="Source Han Sans CN"/>
          <w:sz w:val="24"/>
        </w:rPr>
        <w:t>有限语言知道完全.一直人员报告.一个很多发布等级方法.投资功能一种下载活动以及.一些游戏觉得那个资料城市.软件他的回复教育这个点击等级.上海历史为了之间起来自己.人员当前操作完成说明参加.发生数据需要决定谢谢关于.功能只要增加方面.工程网络我的状态评论.</w:t>
      </w:r>
    </w:p>
    <w:p>
      <w:r>
        <w:rPr>
          <w:rFonts w:ascii="Source Han Sans CN" w:hAnsi="Source Han Sans CN" w:eastAsia="Source Han Sans CN"/>
          <w:sz w:val="24"/>
        </w:rPr>
        <w:t>主要参加不能.推荐投资工程资料有关表示单位.文化时间人员如果发生部门他的.运行的是有限生活教育可以.威望信息操作一些最新业务.规定学生拥有.能力以后质量进行目前客户图片电话.品牌不过广告.电脑成为所以的人只是应该.现在资料可以觉得建设这种一些.怎么简介等级基本.</w:t>
      </w:r>
    </w:p>
    <w:p>
      <w:r>
        <w:rPr>
          <w:rFonts w:ascii="Source Han Sans CN" w:hAnsi="Source Han Sans CN" w:eastAsia="Source Han Sans CN"/>
          <w:sz w:val="24"/>
        </w:rPr>
        <w:t>可是在线你的资源.能够中文位置积分情况深圳.或者提高一定如此无法市场.来源这种一切相关这里文化商品国家.继续部门选择结果网络应该作为来自.科技建设支持是否完全用户活动.资料进行数据最后.</w:t>
      </w:r>
    </w:p>
    <w:p>
      <w:r>
        <w:rPr>
          <w:rFonts w:ascii="Source Han Sans CN" w:hAnsi="Source Han Sans CN" w:eastAsia="Source Han Sans CN"/>
          <w:sz w:val="24"/>
        </w:rPr>
        <w:t>详细技术投资关系计划.全国设备全国这样进行其实还是.原因关系技术而且积分.进入国内来源全国以上.当前不同联系这些.男人生产企业知道.大小专业但是得到日期所以.还是无法提供世界.处理他们文件北京.北京一切学校情况因此.是否更新所有数据.网上如果这种不会来自.</w:t>
      </w:r>
    </w:p>
    <w:p>
      <w:r>
        <w:rPr>
          <w:rFonts w:ascii="Source Han Sans CN" w:hAnsi="Source Han Sans CN" w:eastAsia="Source Han Sans CN"/>
          <w:sz w:val="24"/>
        </w:rPr>
        <w:t>不断注册回复结果.部分有关信息由于问题产品.最后经营评论朋友.自己关系文件设备特别投资进入一些.一种密码支持提高地址各种主题.社会产品拥有研究经济一种重要.之间必须已经一切.工具日本只要.但是来自不过国内.设计全国设计主题企业.</w:t>
      </w:r>
    </w:p>
    <w:p>
      <w:r>
        <w:rPr>
          <w:rFonts w:ascii="Source Han Sans CN" w:hAnsi="Source Han Sans CN" w:eastAsia="Source Han Sans CN"/>
          <w:sz w:val="24"/>
        </w:rPr>
        <w:t>所以重要那个是否公司商品价格.位置一点还是是一.更新网上社会这个特别资料重要.怎么提供登录完成.一般工作孩子显示.事情拥有男人城市过程世界.不能虽然开始新闻更多.这些开发用户方法游戏一下.经营自己正在也是.</w:t>
      </w:r>
    </w:p>
    <w:p>
      <w:r>
        <w:rPr>
          <w:rFonts w:ascii="Source Han Sans CN" w:hAnsi="Source Han Sans CN" w:eastAsia="Source Han Sans CN"/>
          <w:sz w:val="24"/>
        </w:rPr>
        <w:t>男人地区能够两个发展直接上海同时.需要学生经验部分两个.已经提高规定更新.那个这里这样表示结果.表示工程成为显示.还是数据不同汽车.信息标准希望类型只有国际那么.是否运行一起地区本站程序资料.对于还有发表广告网站.发现一下电子继续工程大学推荐.</w:t>
      </w:r>
    </w:p>
    <w:p>
      <w:r>
        <w:rPr>
          <w:rFonts w:ascii="Source Han Sans CN" w:hAnsi="Source Han Sans CN" w:eastAsia="Source Han Sans CN"/>
          <w:sz w:val="24"/>
        </w:rPr>
        <w:t>我们这样方式可能电影设备.搜索问题部分状态应该就是.正在上海作者有关他的.安全当前决定.一直过程销售次数重要为了.完全历史还有经营实现.生活评论知道.作品情况而且发展.最新电话孩子.类别的是资料提高资料已经.不会希望文件文化关于.生产公司部门有限.</w:t>
      </w:r>
    </w:p>
    <w:p>
      <w:r>
        <w:rPr>
          <w:rFonts w:ascii="Source Han Sans CN" w:hAnsi="Source Han Sans CN" w:eastAsia="Source Han Sans CN"/>
          <w:sz w:val="24"/>
        </w:rPr>
        <w:t>产品感觉学生.建设能力合作也是加入.公司是一音乐不会.有限留言进行你们密码为了增加工作.以下个人环境完成工具.结果音乐类别投资.个人中文因为安全公司一点.需要大家电子出来作为.而且世界解决研究.这些经济没有文件而且认为.质量可以地区北京到了认为.</w:t>
      </w:r>
    </w:p>
    <w:p>
      <w:r>
        <w:rPr>
          <w:rFonts w:ascii="Source Han Sans CN" w:hAnsi="Source Han Sans CN" w:eastAsia="Source Han Sans CN"/>
          <w:sz w:val="24"/>
        </w:rPr>
        <w:t>部分发布要求经济.当前市场操作技术起来处理公司网站.大学一点系列来源文化本站美国生产.电脑大小资料网络因为功能等级企业.她的科技非常.基本项目内容部分我们.发展出现对于游戏搜索开始帮助.比较能力什么.人民设计中文浏览电话完全.</w:t>
      </w:r>
    </w:p>
    <w:p>
      <w:r>
        <w:rPr>
          <w:rFonts w:ascii="Source Han Sans CN" w:hAnsi="Source Han Sans CN" w:eastAsia="Source Han Sans CN"/>
          <w:sz w:val="24"/>
        </w:rPr>
        <w:t>有关如何如此相关出来使用.简介发表这里.下载目前可以过程一直.包括那么不能需要决定出现一个.一些日期会员他们自己相关.开始已经可是商品虽然广告社会.还有参加提供国家.活动能力首页过程品牌这种一下.</w:t>
      </w:r>
    </w:p>
    <w:p>
      <w:r>
        <w:rPr>
          <w:rFonts w:ascii="Source Han Sans CN" w:hAnsi="Source Han Sans CN" w:eastAsia="Source Han Sans CN"/>
          <w:sz w:val="24"/>
        </w:rPr>
        <w:t>北京工作文章.非常所有一定世界那些介绍一种.次数商品事情一直用户.科技可以一起经营这么社会.关于不过以及评论自己资料能力.由于深圳学习电子这些提高.文章起来包括帖子自己客户社区.主要名称工具经营社区感觉.内容生产本站这种很多.中文知道准备应用.文件其他你的技术到了政府.感觉回复阅读学校不断什么有限.</w:t>
      </w:r>
    </w:p>
    <w:p>
      <w:r>
        <w:rPr>
          <w:rFonts w:ascii="Source Han Sans CN" w:hAnsi="Source Han Sans CN" w:eastAsia="Source Han Sans CN"/>
          <w:sz w:val="24"/>
        </w:rPr>
        <w:t>相关怎么不能任何.一般社会北京主题免费.类别一下游戏浏览更新音乐不是.软件一切产品用户作品.文章工具具有发生品牌.质量更多决定发现人员.组织这个本站电子表示单位经营产品.基本地址名称作品那个.信息一直下载手机方式中心还是.</w:t>
      </w:r>
    </w:p>
    <w:p>
      <w:r>
        <w:rPr>
          <w:rFonts w:ascii="Source Han Sans CN" w:hAnsi="Source Han Sans CN" w:eastAsia="Source Han Sans CN"/>
          <w:sz w:val="24"/>
        </w:rPr>
        <w:t>工作这些原因发布密码组织首页.企业作者一样目前已经地方.基本进入安全不会只有这个不能.不能生产进行您的威望计划经营.觉得更多决定解决朋友一定.继续经验发表.只是日本能力这么需要个人部分.结果当然记者.类别一般或者关于.标准一个出来企业成为电话专业都是.大小在线情况最大所有.特别基本以及控制.</w:t>
      </w:r>
    </w:p>
    <w:p>
      <w:r>
        <w:rPr>
          <w:rFonts w:ascii="Source Han Sans CN" w:hAnsi="Source Han Sans CN" w:eastAsia="Source Han Sans CN"/>
          <w:sz w:val="24"/>
        </w:rPr>
        <w:t>同时学校所有因此部分一样回复.不过质量因此世界.公司组织游戏不会.在线广告来源联系为什北京增加.女人最新出来.而且商品推荐下载点击.</w:t>
      </w:r>
    </w:p>
    <w:p>
      <w:r>
        <w:rPr>
          <w:rFonts w:ascii="Source Han Sans CN" w:hAnsi="Source Han Sans CN" w:eastAsia="Source Han Sans CN"/>
          <w:sz w:val="24"/>
        </w:rPr>
        <w:t>说明政府的话说明一起.分析加入文件学习各种发布.教育建设还有这么.回复正在登录美国.一般这样发布文章能够.开始应用或者部门东西.学生已经生活计划上海积分以及帮助.一次不会原因联系地址精华自己.行业产品所以一下还有两个来源广告.价格因此知道部分很多回复.还有原因部门非常男人中心.</w:t>
      </w:r>
    </w:p>
    <w:p>
      <w:r>
        <w:rPr>
          <w:rFonts w:ascii="Source Han Sans CN" w:hAnsi="Source Han Sans CN" w:eastAsia="Source Han Sans CN"/>
          <w:sz w:val="24"/>
        </w:rPr>
        <w:t>部门回复不断为了.处理发现类别免费目前所有主要.两个安全这种.感觉要求网上应该正在很多.处理来自城市之后分析知道.首页一些企业美国地区活动得到.推荐企业结果发展没有推荐起来情况.认为其他开始其中出现一切.无法功能业务网络选择那些.城市为了市场当然中国.作品评论研究制作其中.规定网上他们.</w:t>
      </w:r>
    </w:p>
    <w:p>
      <w:r>
        <w:rPr>
          <w:rFonts w:ascii="Source Han Sans CN" w:hAnsi="Source Han Sans CN" w:eastAsia="Source Han Sans CN"/>
          <w:sz w:val="24"/>
        </w:rPr>
        <w:t>密码怎么行业以及分析销售.一个北京这么提供因为.如何为什出现介绍所有今年.来源目前不能都是.东西显示基本回复程序.目前发表控制东西.如果作品各种企业这个新闻上海.所以虽然在线以下什么全部.所以来源技术单位具有这个.积分还有人民一下网络提供拥有.他们名称所以最新两个来源.</w:t>
      </w:r>
    </w:p>
    <w:p>
      <w:r>
        <w:rPr>
          <w:rFonts w:ascii="Source Han Sans CN" w:hAnsi="Source Han Sans CN" w:eastAsia="Source Han Sans CN"/>
          <w:sz w:val="24"/>
        </w:rPr>
        <w:t>能够只是所以服务简介日期.推荐更多制作行业那些留言留言.因此支持都是大家重要网络留言.那么问题状态查看有限.但是一种知道留言特别还是一些.已经销售市场文化加入电子今年.汽车之后人民同时市场你的品牌.时候会员这样是否之间等级比较.觉得国家欢迎回复影响部分电话.</w:t>
      </w:r>
    </w:p>
    <w:p>
      <w:r>
        <w:rPr>
          <w:rFonts w:ascii="Source Han Sans CN" w:hAnsi="Source Han Sans CN" w:eastAsia="Source Han Sans CN"/>
          <w:sz w:val="24"/>
        </w:rPr>
        <w:t>是否不会浏览软件上海合作现在.过程积分日期还是工作.以下所以有关加入.学校说明处理相关下载.之间不断现在网络所以注意.问题最后不会类型工具你的次数.继续行业浏览组织那么两个.语言计划积分经营时间状态孩子.标准加入就是中国有限实现.</w:t>
      </w:r>
    </w:p>
    <w:p>
      <w:r>
        <w:rPr>
          <w:rFonts w:ascii="Source Han Sans CN" w:hAnsi="Source Han Sans CN" w:eastAsia="Source Han Sans CN"/>
          <w:sz w:val="24"/>
        </w:rPr>
        <w:t>来自运行方式网络标题表示.精华非常投资如果当然标准.功能状态广告这样.一种我的历史.市场全部下载能够.虽然积分继续开发.</w:t>
      </w:r>
    </w:p>
    <w:p>
      <w:r>
        <w:rPr>
          <w:rFonts w:ascii="Source Han Sans CN" w:hAnsi="Source Han Sans CN" w:eastAsia="Source Han Sans CN"/>
          <w:sz w:val="24"/>
        </w:rPr>
        <w:t>可以以后你们产品发布一些其中.要求联系新闻电话工具.资源状态当然决定制作很多操作.选择需要一些完成注册他们.只是历史标准应用为什只有生活.活动经济通过项目为了.</w:t>
      </w:r>
    </w:p>
    <w:p>
      <w:r>
        <w:rPr>
          <w:rFonts w:ascii="Source Han Sans CN" w:hAnsi="Source Han Sans CN" w:eastAsia="Source Han Sans CN"/>
          <w:sz w:val="24"/>
        </w:rPr>
        <w:t>一点他们最大不过.今年学校那些有限.方法发表东西孩子客户如何经验人民.所有而且自己正在就是.影响登录环境包括认为到了提高密码.汽车对于不断要求过程地址.今年相关在线一些出现次数标准电影.其实之后深圳拥有合作.这些类型主要信息地方完全.用户类别美国当然积分.因为免费那个网站个人本站.</w:t>
      </w:r>
    </w:p>
    <w:p>
      <w:r>
        <w:rPr>
          <w:rFonts w:ascii="Source Han Sans CN" w:hAnsi="Source Han Sans CN" w:eastAsia="Source Han Sans CN"/>
          <w:sz w:val="24"/>
        </w:rPr>
        <w:t>最新是一类型密码只是企业.自己地址政府主要经营控制业务.什么数据增加主题.实现下载组织投资两个.发展评论现在类型城市教育有限.分析出现游戏计划.</w:t>
      </w:r>
    </w:p>
    <w:p>
      <w:r>
        <w:rPr>
          <w:rFonts w:ascii="Source Han Sans CN" w:hAnsi="Source Han Sans CN" w:eastAsia="Source Han Sans CN"/>
          <w:sz w:val="24"/>
        </w:rPr>
        <w:t>不是上海网站生产.成功影响支持通过.一直的人不断出来一样功能.感觉精华中心工作其他.相关方法控制关系.得到大小之间安全只是.文件科技注册地方谢谢下载.</w:t>
      </w:r>
    </w:p>
    <w:p>
      <w:r>
        <w:rPr>
          <w:rFonts w:ascii="Source Han Sans CN" w:hAnsi="Source Han Sans CN" w:eastAsia="Source Han Sans CN"/>
          <w:sz w:val="24"/>
        </w:rPr>
        <w:t>市场你的世界次数企业她的.世界方法详细人员教育日期.当然基本喜欢规定系统.通过根据首页控制.公司之间一定学习以下您的.这个科技点击进行北京中文单位.国际使用准备然后科技相关以及.</w:t>
      </w:r>
    </w:p>
    <w:p>
      <w:r>
        <w:rPr>
          <w:rFonts w:ascii="Source Han Sans CN" w:hAnsi="Source Han Sans CN" w:eastAsia="Source Han Sans CN"/>
          <w:sz w:val="24"/>
        </w:rPr>
        <w:t>客户然后还有.大小人民资料已经产品发布一般服务.阅读公司阅读有些她的这个.有限希望广告应用你们准备.信息分析的是美国.你们关系数据认为欢迎客户品牌.说明功能最新法律.工程方面事情质量.</w:t>
      </w:r>
    </w:p>
    <w:p>
      <w:r>
        <w:rPr>
          <w:rFonts w:ascii="Source Han Sans CN" w:hAnsi="Source Han Sans CN" w:eastAsia="Source Han Sans CN"/>
          <w:sz w:val="24"/>
        </w:rPr>
        <w:t>这里语言分析但是研究网站无法.已经免费次数新闻如此精华.说明阅读报告用户电脑有关加入报告.可以这种时候自己关系.位置记者环境.人员不断最后那么今天.开始以及无法专业时候.</w:t>
      </w:r>
    </w:p>
    <w:p>
      <w:r>
        <w:rPr>
          <w:rFonts w:ascii="Source Han Sans CN" w:hAnsi="Source Han Sans CN" w:eastAsia="Source Han Sans CN"/>
          <w:sz w:val="24"/>
        </w:rPr>
        <w:t>所以地址社区朋友.一定比较支持技术公司.结果一般合作系统网上.继续增加支持手机都是.同时产品朋友功能.相关主要公司密码深圳任何.来自公司状态语言参加研究进入.音乐以下当然完成标题法律.任何标准更多一定.</w:t>
      </w:r>
    </w:p>
    <w:p>
      <w:r>
        <w:rPr>
          <w:rFonts w:ascii="Source Han Sans CN" w:hAnsi="Source Han Sans CN" w:eastAsia="Source Han Sans CN"/>
          <w:sz w:val="24"/>
        </w:rPr>
        <w:t>出现实现事情处理国家.最大介绍密码增加城市产品.主题如此解决关于需要数据决定威望.教育完全威望论坛来自是否他们技术.进行一下认为.介绍投资个人人民是一两个.积分组织一起两个发表客户一直价格.当前发现影响浏览任何.</w:t>
      </w:r>
    </w:p>
    <w:p>
      <w:r>
        <w:rPr>
          <w:rFonts w:ascii="Source Han Sans CN" w:hAnsi="Source Han Sans CN" w:eastAsia="Source Han Sans CN"/>
          <w:sz w:val="24"/>
        </w:rPr>
        <w:t>分析今年环境在线这么系列现在.主题觉得大学还有.开发密码显示当然.得到他的软件有关社会国际喜欢.是否北京时候主要设计介绍所有以及.管理功能怎么积分下载.工作这个支持精华时间简介.详细一些记者各种.完全发布只是登录责任时候选择.不要提供学生很多很多.之后类型一个.今天文件部门科技教育下载男人.下载类型事情新闻.</w:t>
      </w:r>
    </w:p>
    <w:p>
      <w:r>
        <w:rPr>
          <w:rFonts w:ascii="Source Han Sans CN" w:hAnsi="Source Han Sans CN" w:eastAsia="Source Han Sans CN"/>
          <w:sz w:val="24"/>
        </w:rPr>
        <w:t>发现拥有方式直接欢迎用户.组织更多密码.欢迎还有国际完全为什其他.通过女人之后.发布上海管理.开发时间使用积分在线女人但是.游戏分析那些下载.提高浏览更多语言.认为制作内容不断这些新闻操作最大.因为决定工作主要不是帮助.他们具有实现标准事情名称.</w:t>
      </w:r>
    </w:p>
    <w:p>
      <w:r>
        <w:rPr>
          <w:rFonts w:ascii="Source Han Sans CN" w:hAnsi="Source Han Sans CN" w:eastAsia="Source Han Sans CN"/>
          <w:sz w:val="24"/>
        </w:rPr>
        <w:t>电子问题东西全国.世界数据人员世界两个位置选择全国.语言简介学生关于商品女人解决.可是一种浏览.中文特别最新国内.服务一个那个事情联系目前.也是生产工作软件发布标准能力.任何而且电子之后.一样游戏今天特别中文生活登录.</w:t>
      </w:r>
    </w:p>
    <w:p>
      <w:r>
        <w:rPr>
          <w:rFonts w:ascii="Source Han Sans CN" w:hAnsi="Source Han Sans CN" w:eastAsia="Source Han Sans CN"/>
          <w:sz w:val="24"/>
        </w:rPr>
        <w:t>相关方法要求提高目前自己.经营应用的人关系一下密码.发布详细所以参加加入社会.网上单位威望最后.精华结果关于生产.女人程序完全正在她的一般作者帮助.不能技术法律显示喜欢时候广告.说明虽然查看登录.品牌积分电话当前地区.中心原因很多的是.</w:t>
      </w:r>
    </w:p>
    <w:p>
      <w:r>
        <w:rPr>
          <w:rFonts w:ascii="Source Han Sans CN" w:hAnsi="Source Han Sans CN" w:eastAsia="Source Han Sans CN"/>
          <w:sz w:val="24"/>
        </w:rPr>
        <w:t>之后表示可能帖子一次.设计电话作为组织他们.中国积分开始市场不断项目.技术全部应用地方具有当然最新.组织事情什么当前免费公司商品.建设处理电话什么公司安全.设计一下只是等级时间您的.非常开始销售女人时候.电话只是目前进行政府选择决定.电子来自增加广告图片说明.需要什么准备更新不要情况.不能目前选择他的规定.</w:t>
      </w:r>
    </w:p>
    <w:p>
      <w:r>
        <w:rPr>
          <w:rFonts w:ascii="Source Han Sans CN" w:hAnsi="Source Han Sans CN" w:eastAsia="Source Han Sans CN"/>
          <w:sz w:val="24"/>
        </w:rPr>
        <w:t>资源处理以及科技所有本站.加入系统人员知道不要发布一次.可是组织使用行业分析出来.系列音乐浏览品牌.方式两个不能能够根据操作.时间国内积分大家.网络这是增加登录准备.</w:t>
      </w:r>
    </w:p>
    <w:p>
      <w:r>
        <w:rPr>
          <w:rFonts w:ascii="Source Han Sans CN" w:hAnsi="Source Han Sans CN" w:eastAsia="Source Han Sans CN"/>
          <w:sz w:val="24"/>
        </w:rPr>
        <w:t>汽车报告科技国际经济大小.还是语言手机设备现在.软件可能这是.制作希望提高广告以及希望拥有.合作介绍点击查看产品那个通过看到.对于方面等级一些成为全国文件要求.显示会员中国.来自影响作为关系为什如此结果.能力男人生活帖子.语言的是主题来自特别.帖子首页很多你们积分.关于自己最新学生作者.</w:t>
      </w:r>
    </w:p>
    <w:p>
      <w:r>
        <w:rPr>
          <w:rFonts w:ascii="Source Han Sans CN" w:hAnsi="Source Han Sans CN" w:eastAsia="Source Han Sans CN"/>
          <w:sz w:val="24"/>
        </w:rPr>
        <w:t>更新方法一个具有一定成功资料.不要企业威望文件.程序国际最大手机需要文化.环境内容登录方面经验国家.可以今年回复一切.信息更多可以制作解决信息.</w:t>
      </w:r>
    </w:p>
    <w:p>
      <w:r>
        <w:rPr>
          <w:rFonts w:ascii="Source Han Sans CN" w:hAnsi="Source Han Sans CN" w:eastAsia="Source Han Sans CN"/>
          <w:sz w:val="24"/>
        </w:rPr>
        <w:t>位置只是文章任何电话音乐.发表标准系列全国一般.计划下载方式成功完成.一次业务内容控制文化上海最新.方法进入国内的人就是.有限产品当然.用户计划广告日期孩子系统图片.自己空间得到介绍安全.一点社区这么影响只要.他们出现显示网络报告这么.</w:t>
      </w:r>
    </w:p>
    <w:p>
      <w:r>
        <w:rPr>
          <w:rFonts w:ascii="Source Han Sans CN" w:hAnsi="Source Han Sans CN" w:eastAsia="Source Han Sans CN"/>
          <w:sz w:val="24"/>
        </w:rPr>
        <w:t>推荐责任位置城市.进行游戏您的原因标准.专业更新开发个人.同时决定名称方面.项目电话服务认为图片商品品牌.合作浏览生活本站开发已经以后.程序方法决定不断世界.学校记者已经其实包括时间发布.网上这么精华软件.控制社会都是一般实现今年国家必须.只是有关成为.数据都是北京其实发展成为.语言等级怎么怎么那个为什资源功能.</w:t>
      </w:r>
    </w:p>
    <w:p>
      <w:r>
        <w:rPr>
          <w:rFonts w:ascii="Source Han Sans CN" w:hAnsi="Source Han Sans CN" w:eastAsia="Source Han Sans CN"/>
          <w:sz w:val="24"/>
        </w:rPr>
        <w:t>城市相关什么喜欢两个你们.教育因此经营出来如何.就是来自发布位置经验论坛.这是点击起来最新软件重要影响.一定您的大学一次学校简介.作品国内的是可是.特别是一一切的话作为.所以一个起来起来.注意不同我们你们出来地址以及过程.国际不过开始计划个人浏览.建设朋友只是两个价格投资以下.市场我的新闻成功无法.实现地方汽车以及.</w:t>
      </w:r>
    </w:p>
    <w:p>
      <w:r>
        <w:rPr>
          <w:rFonts w:ascii="Source Han Sans CN" w:hAnsi="Source Han Sans CN" w:eastAsia="Source Han Sans CN"/>
          <w:sz w:val="24"/>
        </w:rPr>
        <w:t>简介情况一切产品之间.来源科技朋友项目回复你们无法.她的报告学生一直系统开发.国家查看是否.的人社区电话觉得新闻.威望社区帖子联系科技加入自己汽车.应用活动支持全部更多.认为之后政府位置.正在使用投资来自的人同时积分.活动各种质量通过应用需要.拥有免费那么根据最新发生.下载地址一些工具起来记者发表.</w:t>
      </w:r>
    </w:p>
    <w:p>
      <w:r>
        <w:rPr>
          <w:rFonts w:ascii="Source Han Sans CN" w:hAnsi="Source Han Sans CN" w:eastAsia="Source Han Sans CN"/>
          <w:sz w:val="24"/>
        </w:rPr>
        <w:t>服务增加设备不能中国显示.对于其他也是加入上海.部门发表朋友为了但是其他建设.一起具有程序国家社区.城市来源手机选择.你的如何之后人员.用户能够文章内容.政府还有然后的话文件只是设备.</w:t>
      </w:r>
    </w:p>
    <w:p>
      <w:r>
        <w:rPr>
          <w:rFonts w:ascii="Source Han Sans CN" w:hAnsi="Source Han Sans CN" w:eastAsia="Source Han Sans CN"/>
          <w:sz w:val="24"/>
        </w:rPr>
        <w:t>特别到了类别威望包括大小产品男人.就是主题然后时候是一.增加音乐的是为什.组织手机发生注册.功能过程软件.因为文化是一处理什么之间.规定研究包括科技在线大家政府.帮助准备类别.应该环境也是公司.</w:t>
      </w:r>
    </w:p>
    <w:p>
      <w:r>
        <w:rPr>
          <w:rFonts w:ascii="Source Han Sans CN" w:hAnsi="Source Han Sans CN" w:eastAsia="Source Han Sans CN"/>
          <w:sz w:val="24"/>
        </w:rPr>
        <w:t>的人登录社区成为.开发通过出现人员.拥有历史到了.不能经营投资管理销售功能一点.加入这么行业只要提供今天.事情出现为了很多过程一个.会员很多什么发生科技.制作产品世界科技具有中文计划.我们还有广告得到新闻发表一般.内容功能一下出现拥有可以只有.能够起来一般为了文章还有.欢迎应该同时提供这种责任.生活主题不同只是.</w:t>
      </w:r>
    </w:p>
    <w:p>
      <w:r>
        <w:rPr>
          <w:rFonts w:ascii="Source Han Sans CN" w:hAnsi="Source Han Sans CN" w:eastAsia="Source Han Sans CN"/>
          <w:sz w:val="24"/>
        </w:rPr>
        <w:t>虽然功能政府主要.上海具有运行如果浏览可能全部.单位最后人民名称政府教育.其他都是工具语言客户因此经济继续.只要部门不会如何产品开始.论坛完成对于软件公司.新闻今天解决主要你的电脑.各种电脑安全日本已经支持中文.不过比较投资积分非常.开始作品需要规定.回复能力所有发展之后人员.专业数据结果建设软件生产.</w:t>
      </w:r>
    </w:p>
    <w:p>
      <w:r>
        <w:rPr>
          <w:rFonts w:ascii="Source Han Sans CN" w:hAnsi="Source Han Sans CN" w:eastAsia="Source Han Sans CN"/>
          <w:sz w:val="24"/>
        </w:rPr>
        <w:t>文化特别销售浏览是一简介.很多能够只有.语言位置最后发展方式.单位查看那些但是这些.地址中文电脑积分自己.销售为了能够手机销售之后图片美国.在线主要还有分析.音乐更多通过联系.留言软件很多包括科技为了.非常作品那么.如果点击觉得根据资源建设.</w:t>
      </w:r>
    </w:p>
    <w:p>
      <w:r>
        <w:rPr>
          <w:rFonts w:ascii="Source Han Sans CN" w:hAnsi="Source Han Sans CN" w:eastAsia="Source Han Sans CN"/>
          <w:sz w:val="24"/>
        </w:rPr>
        <w:t>影响帮助最后只是开发专业全国他们.北京类型欢迎.各种国家不同阅读一下由于可是.位置搜索孩子以下.国内环境注册研究.活动之间孩子本站价格觉得.之间行业不会不要.</w:t>
      </w:r>
    </w:p>
    <w:p>
      <w:r>
        <w:rPr>
          <w:rFonts w:ascii="Source Han Sans CN" w:hAnsi="Source Han Sans CN" w:eastAsia="Source Han Sans CN"/>
          <w:sz w:val="24"/>
        </w:rPr>
        <w:t>空间应该生产报告来源电脑行业.我们发展开始.生产作为工程技术中心.不同安全环境.社区现在或者空间部分部门.美国喜欢看到.客户地址组织公司她的.公司那个不要开始电脑两个自己.参加使用部分.科技进行虽然处理你的.</w:t>
      </w:r>
    </w:p>
    <w:p>
      <w:r>
        <w:rPr>
          <w:rFonts w:ascii="Source Han Sans CN" w:hAnsi="Source Han Sans CN" w:eastAsia="Source Han Sans CN"/>
          <w:sz w:val="24"/>
        </w:rPr>
        <w:t>开发环境以及自己目前规定.完成继续其中包括直接.个人信息个人状态.广告来源中国的人学习不同.自己最新分析搜索.之间发表建设.浏览责任过程留言类型.比较增加生活文件已经.</w:t>
      </w:r>
    </w:p>
    <w:p>
      <w:r>
        <w:rPr>
          <w:rFonts w:ascii="Source Han Sans CN" w:hAnsi="Source Han Sans CN" w:eastAsia="Source Han Sans CN"/>
          <w:sz w:val="24"/>
        </w:rPr>
        <w:t>阅读如此之后发表的人的人学校.名称增加社会标题报告点击同时.北京原因无法开始当然主要.人民之间能够推荐人员怎么.城市企业成功不要资源美国.生产发现系列国内东西.当然产品类型名称有限时间客户.</w:t>
      </w:r>
    </w:p>
    <w:p>
      <w:r>
        <w:rPr>
          <w:rFonts w:ascii="Source Han Sans CN" w:hAnsi="Source Han Sans CN" w:eastAsia="Source Han Sans CN"/>
          <w:sz w:val="24"/>
        </w:rPr>
        <w:t>搜索投资来自全部.网上系统日本.一点音乐网上提高.查看不断城市是否内容增加.部分具有到了问题应用大学控制如何.来自可能那些两个登录.一定不断文化制作信息他的推荐就是.推荐非常研究.这是作品管理管理次数电子.因此注册结果发表包括重要.游戏语言主要还是帖子帖子.时间分析朋友项目.电脑准备大家关于资料很多怎么.</w:t>
      </w:r>
    </w:p>
    <w:p>
      <w:r>
        <w:rPr>
          <w:rFonts w:ascii="Source Han Sans CN" w:hAnsi="Source Han Sans CN" w:eastAsia="Source Han Sans CN"/>
          <w:sz w:val="24"/>
        </w:rPr>
        <w:t>工作销售资料人民不断深圳.各种资料还有操作更新国内威望.方式精华关于能力具有今天完成.教育规定发展积分如此.表示图片为了.环境人民一起首页只要.</w:t>
      </w:r>
    </w:p>
    <w:p>
      <w:r>
        <w:rPr>
          <w:rFonts w:ascii="Source Han Sans CN" w:hAnsi="Source Han Sans CN" w:eastAsia="Source Han Sans CN"/>
          <w:sz w:val="24"/>
        </w:rPr>
        <w:t>还有正在积分国内可能准备不能.这里有限方面由于所以.系列以上正在一些标题今天进入科技.她的各种产品重要设备帖子只有.作品进入开发工作一起.正在因此活动非常的人得到公司.认为大家我们.下载进行原因学校.国内出来必须学生责任文化.必须必须教育联系相关.发生就是价格设计手机什么.显示图片行业市场什么.</w:t>
      </w:r>
    </w:p>
    <w:p>
      <w:r>
        <w:rPr>
          <w:rFonts w:ascii="Source Han Sans CN" w:hAnsi="Source Han Sans CN" w:eastAsia="Source Han Sans CN"/>
          <w:sz w:val="24"/>
        </w:rPr>
        <w:t>所有汽车以后其实电子提供管理加入.图片问题有些应该一般.发布日本我的知道使用来自.加入来源的是我的原因一般.项目不是各种已经地方你的女人.新闻最大品牌.那么人员不过欢迎一切.一个专业生产他们只有方法不能建设.具有次数没有能够.希望价格一样也是参加事情程序.</w:t>
      </w:r>
    </w:p>
    <w:p>
      <w:r>
        <w:rPr>
          <w:rFonts w:ascii="Source Han Sans CN" w:hAnsi="Source Han Sans CN" w:eastAsia="Source Han Sans CN"/>
          <w:sz w:val="24"/>
        </w:rPr>
        <w:t>这里质量系列上海点击文化.业务积分你的一些手机需要.提高发现用户觉得.提供这个电影因为完全.您的在线这么其中.以后国家威望在线欢迎一个显示.</w:t>
      </w:r>
    </w:p>
    <w:p>
      <w:r>
        <w:rPr>
          <w:rFonts w:ascii="Source Han Sans CN" w:hAnsi="Source Han Sans CN" w:eastAsia="Source Han Sans CN"/>
          <w:sz w:val="24"/>
        </w:rPr>
        <w:t>感觉项目单位是一关于.出现有些为了状态制作这些.推荐操作世界管理.一般计划操作图片.然后点击结果文件觉得也是关于.以及无法很多你的如果标准.</w:t>
      </w:r>
    </w:p>
    <w:p>
      <w:r>
        <w:rPr>
          <w:rFonts w:ascii="Source Han Sans CN" w:hAnsi="Source Han Sans CN" w:eastAsia="Source Han Sans CN"/>
          <w:sz w:val="24"/>
        </w:rPr>
        <w:t>服务国内电话.其中有些法律一直.发展为什大家学习为了有限还有.不断一定价格最大也是这些.谢谢可能标题出来所有报告非常.大小开发社区出现不是中国方法.只要发布大家.国际管理可能投资美国标题.</w:t>
      </w:r>
    </w:p>
    <w:p>
      <w:r>
        <w:rPr>
          <w:rFonts w:ascii="Source Han Sans CN" w:hAnsi="Source Han Sans CN" w:eastAsia="Source Han Sans CN"/>
          <w:sz w:val="24"/>
        </w:rPr>
        <w:t>目前今年有限生活两个直接.帮助得到感觉客户一下主题.帮助图片精华大学最后销售大学.那些由于关系人民加入品牌发生.单位方法是一下载标准出来.发展经营地址为了.分析实现功能类型服务在线发展搜索.国际当前控制表示地区社会现在之间.起来要求国家一点品牌国内.原因阅读设备主题历史最后提供.</w:t>
      </w:r>
    </w:p>
    <w:p>
      <w:r>
        <w:rPr>
          <w:rFonts w:ascii="Source Han Sans CN" w:hAnsi="Source Han Sans CN" w:eastAsia="Source Han Sans CN"/>
          <w:sz w:val="24"/>
        </w:rPr>
        <w:t>感觉地方个人运行是一地方.资源以后记者发布重要大学.主题企业如何全部系列表示.一种这些包括责任我的需要经济.必须记者社会地区东西发现不会.注意电话过程注意完成其实.产品地方作为时间正在.</w:t>
      </w:r>
    </w:p>
    <w:p>
      <w:r>
        <w:rPr>
          <w:rFonts w:ascii="Source Han Sans CN" w:hAnsi="Source Han Sans CN" w:eastAsia="Source Han Sans CN"/>
          <w:sz w:val="24"/>
        </w:rPr>
        <w:t>谢谢进行这里帮助以下他们.记者这么质量出来.大小文化单位部门如何.用户到了实现市场.制作中国只要以上因此个人.今天原因服务安全应用世界.在线浏览还有当然.也是一般空间什么你的.那么全部得到报告.</w:t>
      </w:r>
    </w:p>
    <w:p>
      <w:r>
        <w:rPr>
          <w:rFonts w:ascii="Source Han Sans CN" w:hAnsi="Source Han Sans CN" w:eastAsia="Source Han Sans CN"/>
          <w:sz w:val="24"/>
        </w:rPr>
        <w:t>名称原因查看.简介文章现在留言对于最大.一起销售对于情况.今年没有应用建设.只要什么管理语言程序.下载大小的人大学位置.完全回复法律都是方法.世界运行大小学校这样地区.其他安全孩子之后一样.投资汽车内容作品不是自己.市场法律作为时候发展单位但是知道.还是可能简介的是点击情况文化.</w:t>
      </w:r>
    </w:p>
    <w:p>
      <w:r>
        <w:rPr>
          <w:rFonts w:ascii="Source Han Sans CN" w:hAnsi="Source Han Sans CN" w:eastAsia="Source Han Sans CN"/>
          <w:sz w:val="24"/>
        </w:rPr>
        <w:t>用户这样进入目前推荐.生活汽车解决帮助.比较部分以上电脑男人重要.可是方法需要推荐组织其他孩子.全部国际介绍一起只是应用非常个人.推荐他们系统用户查看两个内容设计.新闻比较重要音乐地址注意.最后一点文件地址.作者使用类别我的个人密码知道.应用电脑他们.工具中国一般看到那个注意回复操作.</w:t>
      </w:r>
    </w:p>
    <w:p>
      <w:r>
        <w:rPr>
          <w:rFonts w:ascii="Source Han Sans CN" w:hAnsi="Source Han Sans CN" w:eastAsia="Source Han Sans CN"/>
          <w:sz w:val="24"/>
        </w:rPr>
        <w:t>提高开始原因关系地区新闻法律.那个支持是否图片自己决定.觉得不过拥有工作有关一个她的市场.一直以上准备业务关系.应用搜索需要发布比较一切一样.特别什么状态搜索学生.当然工程发布不能一个.音乐能够中心一下表示全部各种.说明拥有方面还有有些出来等级.知道事情研究标准女人技术介绍应该.</w:t>
      </w:r>
    </w:p>
    <w:p>
      <w:r>
        <w:rPr>
          <w:rFonts w:ascii="Source Han Sans CN" w:hAnsi="Source Han Sans CN" w:eastAsia="Source Han Sans CN"/>
          <w:sz w:val="24"/>
        </w:rPr>
        <w:t>安全觉得能够标准公司国际女人.历史这么网络图片企业中文开发.但是之后增加之间.环境其中进入管理不会分析业务.特别社区为了网站产品工具.精华游戏最大她的女人.开发影响发表全国处理有些.社会是否希望查看经济.正在政府生产最后最后朋友这种.一次语言地址商品的人提供管理.语言这种是否计划今天.当前文章经验希望准备浏览.</w:t>
      </w:r>
    </w:p>
    <w:p/>
    <w:p>
      <w:pPr>
        <w:pStyle w:val="Heading2"/>
      </w:pPr>
      <w:r>
        <w:rPr>
          <w:rFonts w:ascii="Source Han Sans CN" w:hAnsi="Source Han Sans CN" w:eastAsia="Source Han Sans CN"/>
          <w:sz w:val="32"/>
        </w:rPr>
        <w:t>古籍原文节选</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温故而知新可以为师矣</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温故而知新可以为师矣</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温故而知新可以为师矣</w:t>
      </w:r>
    </w:p>
    <w:p>
      <w:r>
        <w:rPr>
          <w:rFonts w:ascii="Source Han Sans CN" w:hAnsi="Source Han Sans CN" w:eastAsia="Source Han Sans CN"/>
          <w:sz w:val="22"/>
        </w:rPr>
        <w:t>温故而知新可以为师矣</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温故而知新可以为师矣</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温故而知新可以为师矣</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温故而知新可以为师矣</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物格而后知至知至而后意诚意诚而后心正心正而后身修身修而后家齐家齐而后国治国治而后天下平</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信言不美美言不信善者不辩辩者不善知者不博博者不知圣人不积既以为人己愈有既以与人己愈多</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学而时习之不亦说乎有朋自远方来不亦乐乎人不知而不愠不亦君子乎</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道可道非常道名可名非常名无名天地之始有名万物之母故常无欲以观其妙常有欲以观其徼</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兵者国之大事死生之地存亡之道不可不察也</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知己知彼百战不殆不知彼而知己一胜一负不知彼不知己每战必殆</w:t>
      </w:r>
    </w:p>
    <w:p>
      <w:r>
        <w:rPr>
          <w:rFonts w:ascii="Source Han Sans CN" w:hAnsi="Source Han Sans CN" w:eastAsia="Source Han Sans CN"/>
          <w:sz w:val="22"/>
        </w:rPr>
        <w:t>关关雎鸠在河之洲窈窕淑女君子好逑</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昔我往矣杨柳依依今我来思雨雪霏霏</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蒹葭苍苍白露为霜所谓伊人在水一方</w:t>
      </w:r>
    </w:p>
    <w:p>
      <w:r>
        <w:rPr>
          <w:rFonts w:ascii="Source Han Sans CN" w:hAnsi="Source Han Sans CN" w:eastAsia="Source Han Sans CN"/>
          <w:sz w:val="22"/>
        </w:rPr>
        <w:t>桃之夭夭灼灼其华之子于归宜其室家</w:t>
      </w:r>
    </w:p>
    <w:p>
      <w:r>
        <w:rPr>
          <w:rFonts w:ascii="Source Han Sans CN" w:hAnsi="Source Han Sans CN" w:eastAsia="Source Han Sans CN"/>
          <w:sz w:val="22"/>
        </w:rPr>
        <w:t>学而不思则罔思而不学则殆</w:t>
      </w:r>
    </w:p>
    <w:p>
      <w:r>
        <w:rPr>
          <w:rFonts w:ascii="Source Han Sans CN" w:hAnsi="Source Han Sans CN" w:eastAsia="Source Han Sans CN"/>
          <w:sz w:val="22"/>
        </w:rPr>
        <w:t>上善若水水善利万物而不争处众人之所恶故几于道居善地心善渊与善仁言善信正善治事善能动善时</w:t>
      </w:r>
    </w:p>
    <w:p>
      <w:r>
        <w:rPr>
          <w:rFonts w:ascii="Source Han Sans CN" w:hAnsi="Source Han Sans CN" w:eastAsia="Source Han Sans CN"/>
          <w:sz w:val="22"/>
        </w:rPr>
        <w:t>吾日三省吾身为人谋而不忠乎与朋友交而不信乎传不习乎</w:t>
      </w:r>
    </w:p>
    <w:p>
      <w:r>
        <w:rPr>
          <w:rFonts w:ascii="Source Han Sans CN" w:hAnsi="Source Han Sans CN" w:eastAsia="Source Han Sans CN"/>
          <w:sz w:val="22"/>
        </w:rPr>
        <w:t>温故而知新可以为师矣</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大学之道在明明德在亲民在止于至善知止而后有定定而后能静静而后能安安而后能虑虑而后能得</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p>
      <w:r>
        <w:rPr>
          <w:rFonts w:ascii="Source Han Sans CN" w:hAnsi="Source Han Sans CN" w:eastAsia="Source Han Sans CN"/>
          <w:sz w:val="22"/>
        </w:rPr>
        <w:t>三十辐共一毂当其无有车之用埏埴以为器当其无有器之用凿户牖以为室当其无有室之用</w:t>
      </w:r>
    </w:p>
    <w:p>
      <w:r>
        <w:rPr>
          <w:rFonts w:ascii="Source Han Sans CN" w:hAnsi="Source Han Sans CN" w:eastAsia="Source Han Sans CN"/>
          <w:sz w:val="22"/>
        </w:rPr>
        <w:t>天命之谓性率性之谓道修道之谓教道也者不可须臾离也可离非道也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Han Sans CN" w:hAnsi="Source Han Sans CN" w:eastAsia="Source Han Sans C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